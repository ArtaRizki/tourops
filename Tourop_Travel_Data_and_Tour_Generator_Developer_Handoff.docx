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Tourop Travel Data + Tour Generator System</w:t>
      </w:r>
    </w:p>
    <w:p>
      <w:pPr>
        <w:jc w:val="center"/>
      </w:pPr>
      <w:r>
        <w:rPr>
          <w:b/>
          <w:color w:val="2F75B5"/>
          <w:sz w:val="28"/>
        </w:rPr>
        <w:t>Developer Handoff Document for Antigravity, Sonnet, Replit, or an Engineering Team</w:t>
      </w:r>
    </w:p>
    <w:p/>
    <w:p>
      <w:pPr>
        <w:spacing w:after="120"/>
      </w:pPr>
      <w:r>
        <w:t>Purpose: This document defines the missing Tourop tools: data importers, compliant scrapers/API adapters, hotel data system, airline ticket price generator, and day-by-day tour generator.</w:t>
      </w:r>
    </w:p>
    <w:p>
      <w:pPr>
        <w:spacing w:after="120"/>
      </w:pPr>
      <w:r>
        <w:t>Main rule: Tourop should use approved APIs and open datasets first. Scrapers should only be used where legally allowed, especially on official attraction/supplier pages or sources that permit crawling.</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r>
              <w:rPr>
                <w:sz w:val="18"/>
              </w:rPr>
            </w:r>
            <w:r>
              <w:rPr>
                <w:b/>
                <w:color w:val="FFFFFF"/>
                <w:sz w:val="18"/>
              </w:rPr>
              <w:t>Document Area</w:t>
            </w:r>
          </w:p>
        </w:tc>
        <w:tc>
          <w:tcPr>
            <w:tcW w:type="dxa" w:w="5184"/>
            <w:vAlign w:val="top"/>
            <w:shd w:fill="1F4E79"/>
          </w:tcPr>
          <w:p>
            <w:r>
              <w:rPr>
                <w:sz w:val="18"/>
              </w:rPr>
            </w:r>
            <w:r>
              <w:rPr>
                <w:b/>
                <w:color w:val="FFFFFF"/>
                <w:sz w:val="18"/>
              </w:rPr>
              <w:t>Description</w:t>
            </w:r>
          </w:p>
        </w:tc>
      </w:tr>
      <w:tr>
        <w:tc>
          <w:tcPr>
            <w:tcW w:type="dxa" w:w="5184"/>
            <w:vAlign w:val="top"/>
          </w:tcPr>
          <w:p>
            <w:r>
              <w:rPr>
                <w:sz w:val="18"/>
              </w:rPr>
            </w:r>
            <w:r>
              <w:rPr>
                <w:b w:val="0"/>
                <w:sz w:val="18"/>
              </w:rPr>
              <w:t>Platform goal</w:t>
            </w:r>
          </w:p>
        </w:tc>
        <w:tc>
          <w:tcPr>
            <w:tcW w:type="dxa" w:w="5184"/>
            <w:vAlign w:val="top"/>
          </w:tcPr>
          <w:p>
            <w:r>
              <w:rPr>
                <w:sz w:val="18"/>
              </w:rPr>
            </w:r>
            <w:r>
              <w:rPr>
                <w:b w:val="0"/>
                <w:sz w:val="18"/>
              </w:rPr>
              <w:t>Build a travel data engine and tour builder for countries, cities, sights, hotels, flights, and custom itineraries.</w:t>
            </w:r>
          </w:p>
        </w:tc>
      </w:tr>
      <w:tr>
        <w:tc>
          <w:tcPr>
            <w:tcW w:type="dxa" w:w="5184"/>
            <w:vAlign w:val="top"/>
          </w:tcPr>
          <w:p>
            <w:r>
              <w:rPr>
                <w:sz w:val="18"/>
              </w:rPr>
            </w:r>
            <w:r>
              <w:rPr>
                <w:b w:val="0"/>
                <w:sz w:val="18"/>
              </w:rPr>
              <w:t>Primary users</w:t>
            </w:r>
          </w:p>
        </w:tc>
        <w:tc>
          <w:tcPr>
            <w:tcW w:type="dxa" w:w="5184"/>
            <w:vAlign w:val="top"/>
          </w:tcPr>
          <w:p>
            <w:r>
              <w:rPr>
                <w:sz w:val="18"/>
              </w:rPr>
            </w:r>
            <w:r>
              <w:rPr>
                <w:b w:val="0"/>
                <w:sz w:val="18"/>
              </w:rPr>
              <w:t>Tourop admins, content editors, travel agents, suppliers, and clients.</w:t>
            </w:r>
          </w:p>
        </w:tc>
      </w:tr>
      <w:tr>
        <w:tc>
          <w:tcPr>
            <w:tcW w:type="dxa" w:w="5184"/>
            <w:vAlign w:val="top"/>
          </w:tcPr>
          <w:p>
            <w:r>
              <w:rPr>
                <w:sz w:val="18"/>
              </w:rPr>
            </w:r>
            <w:r>
              <w:rPr>
                <w:b w:val="0"/>
                <w:sz w:val="18"/>
              </w:rPr>
              <w:t>Recommended stack</w:t>
            </w:r>
          </w:p>
        </w:tc>
        <w:tc>
          <w:tcPr>
            <w:tcW w:type="dxa" w:w="5184"/>
            <w:vAlign w:val="top"/>
          </w:tcPr>
          <w:p>
            <w:r>
              <w:rPr>
                <w:sz w:val="18"/>
              </w:rPr>
            </w:r>
            <w:r>
              <w:rPr>
                <w:b w:val="0"/>
                <w:sz w:val="18"/>
              </w:rPr>
              <w:t>Next.js, Tailwind CSS, Node.js API, PostgreSQL, Prisma, Redis, BullMQ workers, S3-compatible storage.</w:t>
            </w:r>
          </w:p>
        </w:tc>
      </w:tr>
      <w:tr>
        <w:tc>
          <w:tcPr>
            <w:tcW w:type="dxa" w:w="5184"/>
            <w:vAlign w:val="top"/>
          </w:tcPr>
          <w:p>
            <w:r>
              <w:rPr>
                <w:sz w:val="18"/>
              </w:rPr>
            </w:r>
            <w:r>
              <w:rPr>
                <w:b w:val="0"/>
                <w:sz w:val="18"/>
              </w:rPr>
              <w:t>AI rule</w:t>
            </w:r>
          </w:p>
        </w:tc>
        <w:tc>
          <w:tcPr>
            <w:tcW w:type="dxa" w:w="5184"/>
            <w:vAlign w:val="top"/>
          </w:tcPr>
          <w:p>
            <w:r>
              <w:rPr>
                <w:sz w:val="18"/>
              </w:rPr>
            </w:r>
            <w:r>
              <w:rPr>
                <w:b w:val="0"/>
                <w:sz w:val="18"/>
              </w:rPr>
              <w:t>AI helps generate and organize tours, but verified Tourop database records remain the source of truth.</w:t>
            </w:r>
          </w:p>
        </w:tc>
      </w:tr>
    </w:tbl>
    <w:p/>
    <w:p>
      <w:pPr>
        <w:pStyle w:val="Heading1"/>
      </w:pPr>
      <w:r>
        <w:t>Table of Contents</w:t>
      </w:r>
    </w:p>
    <w:p>
      <w:pPr>
        <w:pStyle w:val="ListBullet"/>
        <w:spacing w:after="20"/>
      </w:pPr>
      <w:r>
        <w:t>1. Project Goal and Scope</w:t>
      </w:r>
    </w:p>
    <w:p>
      <w:pPr>
        <w:pStyle w:val="ListBullet"/>
        <w:spacing w:after="20"/>
      </w:pPr>
      <w:r>
        <w:t>2. Non-Negotiable Compliance Rules</w:t>
      </w:r>
    </w:p>
    <w:p>
      <w:pPr>
        <w:pStyle w:val="ListBullet"/>
        <w:spacing w:after="20"/>
      </w:pPr>
      <w:r>
        <w:t>3. System Architecture</w:t>
      </w:r>
    </w:p>
    <w:p>
      <w:pPr>
        <w:pStyle w:val="ListBullet"/>
        <w:spacing w:after="20"/>
      </w:pPr>
      <w:r>
        <w:t>4. Main Tools Needed</w:t>
      </w:r>
    </w:p>
    <w:p>
      <w:pPr>
        <w:pStyle w:val="ListBullet"/>
        <w:spacing w:after="20"/>
      </w:pPr>
      <w:r>
        <w:t>5. Country Importer</w:t>
      </w:r>
    </w:p>
    <w:p>
      <w:pPr>
        <w:pStyle w:val="ListBullet"/>
        <w:spacing w:after="20"/>
      </w:pPr>
      <w:r>
        <w:t>6. City Importer</w:t>
      </w:r>
    </w:p>
    <w:p>
      <w:pPr>
        <w:pStyle w:val="ListBullet"/>
        <w:spacing w:after="20"/>
      </w:pPr>
      <w:r>
        <w:t>7. Sight / Attraction Importer</w:t>
      </w:r>
    </w:p>
    <w:p>
      <w:pPr>
        <w:pStyle w:val="ListBullet"/>
        <w:spacing w:after="20"/>
      </w:pPr>
      <w:r>
        <w:t>8. Sight Enrichment and Image System</w:t>
      </w:r>
    </w:p>
    <w:p>
      <w:pPr>
        <w:pStyle w:val="ListBullet"/>
        <w:spacing w:after="20"/>
      </w:pPr>
      <w:r>
        <w:t>9. Hotel Data and Price Tool</w:t>
      </w:r>
    </w:p>
    <w:p>
      <w:pPr>
        <w:pStyle w:val="ListBullet"/>
        <w:spacing w:after="20"/>
      </w:pPr>
      <w:r>
        <w:t>10. Airline Ticket Price Generator</w:t>
      </w:r>
    </w:p>
    <w:p>
      <w:pPr>
        <w:pStyle w:val="ListBullet"/>
        <w:spacing w:after="20"/>
      </w:pPr>
      <w:r>
        <w:t>11. Tour Generator Tool</w:t>
      </w:r>
    </w:p>
    <w:p>
      <w:pPr>
        <w:pStyle w:val="ListBullet"/>
        <w:spacing w:after="20"/>
      </w:pPr>
      <w:r>
        <w:t>12. AI Tour Generator Rules</w:t>
      </w:r>
    </w:p>
    <w:p>
      <w:pPr>
        <w:pStyle w:val="ListBullet"/>
        <w:spacing w:after="20"/>
      </w:pPr>
      <w:r>
        <w:t>13. Admin Dashboard Screens</w:t>
      </w:r>
    </w:p>
    <w:p>
      <w:pPr>
        <w:pStyle w:val="ListBullet"/>
        <w:spacing w:after="20"/>
      </w:pPr>
      <w:r>
        <w:t>14. Database Tables</w:t>
      </w:r>
    </w:p>
    <w:p>
      <w:pPr>
        <w:pStyle w:val="ListBullet"/>
        <w:spacing w:after="20"/>
      </w:pPr>
      <w:r>
        <w:t>15. API Endpoints</w:t>
      </w:r>
    </w:p>
    <w:p>
      <w:pPr>
        <w:pStyle w:val="ListBullet"/>
        <w:spacing w:after="20"/>
      </w:pPr>
      <w:r>
        <w:t>16. Source Adapter Design</w:t>
      </w:r>
    </w:p>
    <w:p>
      <w:pPr>
        <w:pStyle w:val="ListBullet"/>
        <w:spacing w:after="20"/>
      </w:pPr>
      <w:r>
        <w:t>17. Pricing Logic</w:t>
      </w:r>
    </w:p>
    <w:p>
      <w:pPr>
        <w:pStyle w:val="ListBullet"/>
        <w:spacing w:after="20"/>
      </w:pPr>
      <w:r>
        <w:t>18. Roles and Permissions</w:t>
      </w:r>
    </w:p>
    <w:p>
      <w:pPr>
        <w:pStyle w:val="ListBullet"/>
        <w:spacing w:after="20"/>
      </w:pPr>
      <w:r>
        <w:t>19. Development Phases</w:t>
      </w:r>
    </w:p>
    <w:p>
      <w:pPr>
        <w:pStyle w:val="ListBullet"/>
        <w:spacing w:after="20"/>
      </w:pPr>
      <w:r>
        <w:t>20. Acceptance Criteria</w:t>
      </w:r>
    </w:p>
    <w:p>
      <w:pPr>
        <w:pStyle w:val="ListBullet"/>
        <w:spacing w:after="20"/>
      </w:pPr>
      <w:r>
        <w:t>21. Environment Variables</w:t>
      </w:r>
    </w:p>
    <w:p>
      <w:pPr>
        <w:pStyle w:val="ListBullet"/>
        <w:spacing w:after="20"/>
      </w:pPr>
      <w:r>
        <w:t>22. Copy-Paste Prompt for Antigravity/Sonnet</w:t>
      </w:r>
    </w:p>
    <w:p>
      <w:r>
        <w:br w:type="page"/>
      </w:r>
    </w:p>
    <w:p>
      <w:pPr>
        <w:pStyle w:val="Heading1"/>
      </w:pPr>
      <w:r>
        <w:t>1. Project Goal and Scope</w:t>
      </w:r>
    </w:p>
    <w:p>
      <w:pPr>
        <w:spacing w:after="120"/>
      </w:pPr>
      <w:r>
        <w:t>Tourop needs a complete internal system to collect travel data, normalize it, store it, allow admin review, and use it to generate professional custom tours.</w:t>
      </w:r>
    </w:p>
    <w:p>
      <w:pPr>
        <w:pStyle w:val="ListBullet"/>
        <w:spacing w:after="20"/>
      </w:pPr>
      <w:r>
        <w:t>Create a global list of countries.</w:t>
      </w:r>
    </w:p>
    <w:p>
      <w:pPr>
        <w:pStyle w:val="ListBullet"/>
        <w:spacing w:after="20"/>
      </w:pPr>
      <w:r>
        <w:t>Create a city database for each country.</w:t>
      </w:r>
    </w:p>
    <w:p>
      <w:pPr>
        <w:pStyle w:val="ListBullet"/>
        <w:spacing w:after="20"/>
      </w:pPr>
      <w:r>
        <w:t>Collect sights and attraction information for each country and city.</w:t>
      </w:r>
    </w:p>
    <w:p>
      <w:pPr>
        <w:pStyle w:val="ListBullet"/>
        <w:spacing w:after="20"/>
      </w:pPr>
      <w:r>
        <w:t>Collect images, descriptions, opening hours, and ticket costs for sights.</w:t>
      </w:r>
    </w:p>
    <w:p>
      <w:pPr>
        <w:pStyle w:val="ListBullet"/>
        <w:spacing w:after="20"/>
      </w:pPr>
      <w:r>
        <w:t>Collect hotel information and hotel price snapshots.</w:t>
      </w:r>
    </w:p>
    <w:p>
      <w:pPr>
        <w:pStyle w:val="ListBullet"/>
        <w:spacing w:after="20"/>
      </w:pPr>
      <w:r>
        <w:t>Create an airline ticket price search/generator using travel parameters.</w:t>
      </w:r>
    </w:p>
    <w:p>
      <w:pPr>
        <w:pStyle w:val="ListBullet"/>
        <w:spacing w:after="20"/>
      </w:pPr>
      <w:r>
        <w:t>Build a tour generator that lets a client modify an existing tour template or create a tour day by day.</w:t>
      </w:r>
    </w:p>
    <w:p>
      <w:pPr>
        <w:pStyle w:val="ListBullet"/>
        <w:spacing w:after="20"/>
      </w:pPr>
      <w:r>
        <w:t>Build an AI tour generator that uses verified database records and clearly flags missing or unconfirmed data.</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r>
              <w:rPr>
                <w:sz w:val="18"/>
              </w:rPr>
            </w:r>
            <w:r>
              <w:rPr>
                <w:b/>
                <w:color w:val="FFFFFF"/>
                <w:sz w:val="18"/>
              </w:rPr>
              <w:t>System Principle</w:t>
            </w:r>
          </w:p>
        </w:tc>
        <w:tc>
          <w:tcPr>
            <w:tcW w:type="dxa" w:w="5184"/>
            <w:vAlign w:val="top"/>
            <w:shd w:fill="1F4E79"/>
          </w:tcPr>
          <w:p>
            <w:r>
              <w:rPr>
                <w:sz w:val="18"/>
              </w:rPr>
            </w:r>
            <w:r>
              <w:rPr>
                <w:b/>
                <w:color w:val="FFFFFF"/>
                <w:sz w:val="18"/>
              </w:rPr>
              <w:t>Meaning</w:t>
            </w:r>
          </w:p>
        </w:tc>
      </w:tr>
      <w:tr>
        <w:tc>
          <w:tcPr>
            <w:tcW w:type="dxa" w:w="5184"/>
            <w:vAlign w:val="top"/>
          </w:tcPr>
          <w:p>
            <w:r>
              <w:rPr>
                <w:sz w:val="18"/>
              </w:rPr>
            </w:r>
            <w:r>
              <w:rPr>
                <w:b w:val="0"/>
                <w:sz w:val="18"/>
              </w:rPr>
              <w:t>Tourop Database = Master Truth</w:t>
            </w:r>
          </w:p>
        </w:tc>
        <w:tc>
          <w:tcPr>
            <w:tcW w:type="dxa" w:w="5184"/>
            <w:vAlign w:val="top"/>
          </w:tcPr>
          <w:p>
            <w:r>
              <w:rPr>
                <w:sz w:val="18"/>
              </w:rPr>
            </w:r>
            <w:r>
              <w:rPr>
                <w:b w:val="0"/>
                <w:sz w:val="18"/>
              </w:rPr>
              <w:t>The internal database should hold approved records used by the website and tour generator.</w:t>
            </w:r>
          </w:p>
        </w:tc>
      </w:tr>
      <w:tr>
        <w:tc>
          <w:tcPr>
            <w:tcW w:type="dxa" w:w="5184"/>
            <w:vAlign w:val="top"/>
          </w:tcPr>
          <w:p>
            <w:r>
              <w:rPr>
                <w:sz w:val="18"/>
              </w:rPr>
            </w:r>
            <w:r>
              <w:rPr>
                <w:b w:val="0"/>
                <w:sz w:val="18"/>
              </w:rPr>
              <w:t>APIs/Open Data = Preferred Sources</w:t>
            </w:r>
          </w:p>
        </w:tc>
        <w:tc>
          <w:tcPr>
            <w:tcW w:type="dxa" w:w="5184"/>
            <w:vAlign w:val="top"/>
          </w:tcPr>
          <w:p>
            <w:r>
              <w:rPr>
                <w:sz w:val="18"/>
              </w:rPr>
            </w:r>
            <w:r>
              <w:rPr>
                <w:b w:val="0"/>
                <w:sz w:val="18"/>
              </w:rPr>
              <w:t>Use official APIs/open datasets before attempting any scraper.</w:t>
            </w:r>
          </w:p>
        </w:tc>
      </w:tr>
      <w:tr>
        <w:tc>
          <w:tcPr>
            <w:tcW w:type="dxa" w:w="5184"/>
            <w:vAlign w:val="top"/>
          </w:tcPr>
          <w:p>
            <w:r>
              <w:rPr>
                <w:sz w:val="18"/>
              </w:rPr>
            </w:r>
            <w:r>
              <w:rPr>
                <w:b w:val="0"/>
                <w:sz w:val="18"/>
              </w:rPr>
              <w:t>Scrapers = Last Resort</w:t>
            </w:r>
          </w:p>
        </w:tc>
        <w:tc>
          <w:tcPr>
            <w:tcW w:type="dxa" w:w="5184"/>
            <w:vAlign w:val="top"/>
          </w:tcPr>
          <w:p>
            <w:r>
              <w:rPr>
                <w:sz w:val="18"/>
              </w:rPr>
            </w:r>
            <w:r>
              <w:rPr>
                <w:b w:val="0"/>
                <w:sz w:val="18"/>
              </w:rPr>
              <w:t>Only scrape sources that allow it. Never bypass technical restrictions.</w:t>
            </w:r>
          </w:p>
        </w:tc>
      </w:tr>
      <w:tr>
        <w:tc>
          <w:tcPr>
            <w:tcW w:type="dxa" w:w="5184"/>
            <w:vAlign w:val="top"/>
          </w:tcPr>
          <w:p>
            <w:r>
              <w:rPr>
                <w:sz w:val="18"/>
              </w:rPr>
            </w:r>
            <w:r>
              <w:rPr>
                <w:b w:val="0"/>
                <w:sz w:val="18"/>
              </w:rPr>
              <w:t>Admin Review = Final Approval</w:t>
            </w:r>
          </w:p>
        </w:tc>
        <w:tc>
          <w:tcPr>
            <w:tcW w:type="dxa" w:w="5184"/>
            <w:vAlign w:val="top"/>
          </w:tcPr>
          <w:p>
            <w:r>
              <w:rPr>
                <w:sz w:val="18"/>
              </w:rPr>
            </w:r>
            <w:r>
              <w:rPr>
                <w:b w:val="0"/>
                <w:sz w:val="18"/>
              </w:rPr>
              <w:t>Human staff approve records before publishing or using them for client-facing itineraries.</w:t>
            </w:r>
          </w:p>
        </w:tc>
      </w:tr>
      <w:tr>
        <w:tc>
          <w:tcPr>
            <w:tcW w:type="dxa" w:w="5184"/>
            <w:vAlign w:val="top"/>
          </w:tcPr>
          <w:p>
            <w:r>
              <w:rPr>
                <w:sz w:val="18"/>
              </w:rPr>
            </w:r>
            <w:r>
              <w:rPr>
                <w:b w:val="0"/>
                <w:sz w:val="18"/>
              </w:rPr>
              <w:t>AI = Helper</w:t>
            </w:r>
          </w:p>
        </w:tc>
        <w:tc>
          <w:tcPr>
            <w:tcW w:type="dxa" w:w="5184"/>
            <w:vAlign w:val="top"/>
          </w:tcPr>
          <w:p>
            <w:r>
              <w:rPr>
                <w:sz w:val="18"/>
              </w:rPr>
            </w:r>
            <w:r>
              <w:rPr>
                <w:b w:val="0"/>
                <w:sz w:val="18"/>
              </w:rPr>
              <w:t>AI writes, organizes, and proposes tours. It should not invent factual data.</w:t>
            </w:r>
          </w:p>
        </w:tc>
      </w:tr>
    </w:tbl>
    <w:p/>
    <w:p>
      <w:pPr>
        <w:pStyle w:val="Heading1"/>
      </w:pPr>
      <w:r>
        <w:t>2. Non-Negotiable Compliance Rules</w:t>
      </w:r>
    </w:p>
    <w:p>
      <w:pPr>
        <w:spacing w:after="120"/>
      </w:pPr>
      <w:r>
        <w:t>The developer must build the data system in a compliant way. Tourop should avoid unauthorized scraping of major travel platforms and must not bypass protection systems.</w:t>
      </w:r>
    </w:p>
    <w:p>
      <w:pPr>
        <w:pStyle w:val="ListBullet"/>
        <w:spacing w:after="20"/>
      </w:pPr>
      <w:r>
        <w:t>Do not bypass CAPTCHA, login walls, paywalls, private APIs, or anti-bot systems.</w:t>
      </w:r>
    </w:p>
    <w:p>
      <w:pPr>
        <w:pStyle w:val="ListBullet"/>
        <w:spacing w:after="20"/>
      </w:pPr>
      <w:r>
        <w:t>Do not scrape Booking.com, Google, airlines, Expedia, TripAdvisor, Viator, or similar platforms unless Tourop has approved API/affiliate access or written permission.</w:t>
      </w:r>
    </w:p>
    <w:p>
      <w:pPr>
        <w:pStyle w:val="ListBullet"/>
        <w:spacing w:after="20"/>
      </w:pPr>
      <w:r>
        <w:t>Respect robots.txt and source terms where applicable.</w:t>
      </w:r>
    </w:p>
    <w:p>
      <w:pPr>
        <w:pStyle w:val="ListBullet"/>
        <w:spacing w:after="20"/>
      </w:pPr>
      <w:r>
        <w:t>Store source name, source URL, external ID, license/attribution, and last-synced date for each imported record.</w:t>
      </w:r>
    </w:p>
    <w:p>
      <w:pPr>
        <w:pStyle w:val="ListBullet"/>
        <w:spacing w:after="20"/>
      </w:pPr>
      <w:r>
        <w:t>Use official APIs and open datasets first.</w:t>
      </w:r>
    </w:p>
    <w:p>
      <w:pPr>
        <w:pStyle w:val="ListBullet"/>
        <w:spacing w:after="20"/>
      </w:pPr>
      <w:r>
        <w:t>Use scrapers mainly for official attraction websites, government tourism pages, supplier pages, or sources that allow crawling.</w:t>
      </w:r>
    </w:p>
    <w:p>
      <w:pPr>
        <w:pStyle w:val="ListBullet"/>
        <w:spacing w:after="20"/>
      </w:pPr>
      <w:r>
        <w:t>Add a domain kill switch so admin can stop scraping any source immediately.</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r>
              <w:rPr>
                <w:sz w:val="18"/>
              </w:rPr>
            </w:r>
            <w:r>
              <w:rPr>
                <w:b/>
                <w:color w:val="FFFFFF"/>
                <w:sz w:val="18"/>
              </w:rPr>
              <w:t>Do</w:t>
            </w:r>
          </w:p>
        </w:tc>
        <w:tc>
          <w:tcPr>
            <w:tcW w:type="dxa" w:w="5184"/>
            <w:vAlign w:val="top"/>
            <w:shd w:fill="1F4E79"/>
          </w:tcPr>
          <w:p>
            <w:r>
              <w:rPr>
                <w:sz w:val="18"/>
              </w:rPr>
            </w:r>
            <w:r>
              <w:rPr>
                <w:b/>
                <w:color w:val="FFFFFF"/>
                <w:sz w:val="18"/>
              </w:rPr>
              <w:t>Do Not</w:t>
            </w:r>
          </w:p>
        </w:tc>
      </w:tr>
      <w:tr>
        <w:tc>
          <w:tcPr>
            <w:tcW w:type="dxa" w:w="5184"/>
            <w:vAlign w:val="top"/>
          </w:tcPr>
          <w:p>
            <w:r>
              <w:rPr>
                <w:sz w:val="18"/>
              </w:rPr>
            </w:r>
            <w:r>
              <w:rPr>
                <w:b w:val="0"/>
                <w:sz w:val="18"/>
              </w:rPr>
              <w:t>Use REST Countries or similar sources for country master data.</w:t>
            </w:r>
          </w:p>
        </w:tc>
        <w:tc>
          <w:tcPr>
            <w:tcW w:type="dxa" w:w="5184"/>
            <w:vAlign w:val="top"/>
          </w:tcPr>
          <w:p>
            <w:r>
              <w:rPr>
                <w:sz w:val="18"/>
              </w:rPr>
            </w:r>
            <w:r>
              <w:rPr>
                <w:b w:val="0"/>
                <w:sz w:val="18"/>
              </w:rPr>
              <w:t>Do not scrape random country lists from unverified websites.</w:t>
            </w:r>
          </w:p>
        </w:tc>
      </w:tr>
      <w:tr>
        <w:tc>
          <w:tcPr>
            <w:tcW w:type="dxa" w:w="5184"/>
            <w:vAlign w:val="top"/>
          </w:tcPr>
          <w:p>
            <w:r>
              <w:rPr>
                <w:sz w:val="18"/>
              </w:rPr>
            </w:r>
            <w:r>
              <w:rPr>
                <w:b w:val="0"/>
                <w:sz w:val="18"/>
              </w:rPr>
              <w:t>Use GeoNames/OpenStreetMap for city and coordinate data.</w:t>
            </w:r>
          </w:p>
        </w:tc>
        <w:tc>
          <w:tcPr>
            <w:tcW w:type="dxa" w:w="5184"/>
            <w:vAlign w:val="top"/>
          </w:tcPr>
          <w:p>
            <w:r>
              <w:rPr>
                <w:sz w:val="18"/>
              </w:rPr>
            </w:r>
            <w:r>
              <w:rPr>
                <w:b w:val="0"/>
                <w:sz w:val="18"/>
              </w:rPr>
              <w:t>Do not copy protected data from paid travel sites without permission.</w:t>
            </w:r>
          </w:p>
        </w:tc>
      </w:tr>
      <w:tr>
        <w:tc>
          <w:tcPr>
            <w:tcW w:type="dxa" w:w="5184"/>
            <w:vAlign w:val="top"/>
          </w:tcPr>
          <w:p>
            <w:r>
              <w:rPr>
                <w:sz w:val="18"/>
              </w:rPr>
            </w:r>
            <w:r>
              <w:rPr>
                <w:b w:val="0"/>
                <w:sz w:val="18"/>
              </w:rPr>
              <w:t>Use official attraction websites for opening hours/tickets when allowed.</w:t>
            </w:r>
          </w:p>
        </w:tc>
        <w:tc>
          <w:tcPr>
            <w:tcW w:type="dxa" w:w="5184"/>
            <w:vAlign w:val="top"/>
          </w:tcPr>
          <w:p>
            <w:r>
              <w:rPr>
                <w:sz w:val="18"/>
              </w:rPr>
            </w:r>
            <w:r>
              <w:rPr>
                <w:b w:val="0"/>
                <w:sz w:val="18"/>
              </w:rPr>
              <w:t>Do not bypass bot protection or login requirements.</w:t>
            </w:r>
          </w:p>
        </w:tc>
      </w:tr>
      <w:tr>
        <w:tc>
          <w:tcPr>
            <w:tcW w:type="dxa" w:w="5184"/>
            <w:vAlign w:val="top"/>
          </w:tcPr>
          <w:p>
            <w:r>
              <w:rPr>
                <w:sz w:val="18"/>
              </w:rPr>
            </w:r>
            <w:r>
              <w:rPr>
                <w:b w:val="0"/>
                <w:sz w:val="18"/>
              </w:rPr>
              <w:t>Use hotel/flight supplier APIs or affiliate APIs.</w:t>
            </w:r>
          </w:p>
        </w:tc>
        <w:tc>
          <w:tcPr>
            <w:tcW w:type="dxa" w:w="5184"/>
            <w:vAlign w:val="top"/>
          </w:tcPr>
          <w:p>
            <w:r>
              <w:rPr>
                <w:sz w:val="18"/>
              </w:rPr>
            </w:r>
            <w:r>
              <w:rPr>
                <w:b w:val="0"/>
                <w:sz w:val="18"/>
              </w:rPr>
              <w:t>Do not scrape live prices from booking or airline websites.</w:t>
            </w:r>
          </w:p>
        </w:tc>
      </w:tr>
    </w:tbl>
    <w:p/>
    <w:p>
      <w:pPr>
        <w:pStyle w:val="Heading1"/>
      </w:pPr>
      <w:r>
        <w:t>3. System Architecture</w:t>
      </w:r>
    </w:p>
    <w:p>
      <w:pPr>
        <w:spacing w:after="120"/>
      </w:pPr>
      <w:r>
        <w:t>The system should be built as an internal admin platform plus APIs that the Tourop website and tour builder can use.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r>
              <w:rPr>
                <w:sz w:val="18"/>
              </w:rPr>
            </w:r>
            <w:r>
              <w:rPr>
                <w:b/>
                <w:color w:val="FFFFFF"/>
                <w:sz w:val="18"/>
              </w:rPr>
              <w:t>Layer</w:t>
            </w:r>
          </w:p>
        </w:tc>
        <w:tc>
          <w:tcPr>
            <w:tcW w:type="dxa" w:w="3456"/>
            <w:vAlign w:val="top"/>
            <w:shd w:fill="1F4E79"/>
          </w:tcPr>
          <w:p>
            <w:r>
              <w:rPr>
                <w:sz w:val="18"/>
              </w:rPr>
            </w:r>
            <w:r>
              <w:rPr>
                <w:b/>
                <w:color w:val="FFFFFF"/>
                <w:sz w:val="18"/>
              </w:rPr>
              <w:t>Recommended Technology</w:t>
            </w:r>
          </w:p>
        </w:tc>
        <w:tc>
          <w:tcPr>
            <w:tcW w:type="dxa" w:w="3456"/>
            <w:vAlign w:val="top"/>
            <w:shd w:fill="1F4E79"/>
          </w:tcPr>
          <w:p>
            <w:r>
              <w:rPr>
                <w:sz w:val="18"/>
              </w:rPr>
            </w:r>
            <w:r>
              <w:rPr>
                <w:b/>
                <w:color w:val="FFFFFF"/>
                <w:sz w:val="18"/>
              </w:rPr>
              <w:t>Purpose</w:t>
            </w:r>
          </w:p>
        </w:tc>
      </w:tr>
      <w:tr>
        <w:tc>
          <w:tcPr>
            <w:tcW w:type="dxa" w:w="3456"/>
            <w:vAlign w:val="top"/>
          </w:tcPr>
          <w:p>
            <w:r>
              <w:rPr>
                <w:sz w:val="18"/>
              </w:rPr>
            </w:r>
            <w:r>
              <w:rPr>
                <w:b w:val="0"/>
                <w:sz w:val="18"/>
              </w:rPr>
              <w:t>Frontend</w:t>
            </w:r>
          </w:p>
        </w:tc>
        <w:tc>
          <w:tcPr>
            <w:tcW w:type="dxa" w:w="3456"/>
            <w:vAlign w:val="top"/>
          </w:tcPr>
          <w:p>
            <w:r>
              <w:rPr>
                <w:sz w:val="18"/>
              </w:rPr>
            </w:r>
            <w:r>
              <w:rPr>
                <w:b w:val="0"/>
                <w:sz w:val="18"/>
              </w:rPr>
              <w:t>Next.js + Tailwind CSS</w:t>
            </w:r>
          </w:p>
        </w:tc>
        <w:tc>
          <w:tcPr>
            <w:tcW w:type="dxa" w:w="3456"/>
            <w:vAlign w:val="top"/>
          </w:tcPr>
          <w:p>
            <w:r>
              <w:rPr>
                <w:sz w:val="18"/>
              </w:rPr>
            </w:r>
            <w:r>
              <w:rPr>
                <w:b w:val="0"/>
                <w:sz w:val="18"/>
              </w:rPr>
              <w:t>Admin dashboards, tour builder, client-facing screens.</w:t>
            </w:r>
          </w:p>
        </w:tc>
      </w:tr>
      <w:tr>
        <w:tc>
          <w:tcPr>
            <w:tcW w:type="dxa" w:w="3456"/>
            <w:vAlign w:val="top"/>
          </w:tcPr>
          <w:p>
            <w:r>
              <w:rPr>
                <w:sz w:val="18"/>
              </w:rPr>
            </w:r>
            <w:r>
              <w:rPr>
                <w:b w:val="0"/>
                <w:sz w:val="18"/>
              </w:rPr>
              <w:t>Backend API</w:t>
            </w:r>
          </w:p>
        </w:tc>
        <w:tc>
          <w:tcPr>
            <w:tcW w:type="dxa" w:w="3456"/>
            <w:vAlign w:val="top"/>
          </w:tcPr>
          <w:p>
            <w:r>
              <w:rPr>
                <w:sz w:val="18"/>
              </w:rPr>
            </w:r>
            <w:r>
              <w:rPr>
                <w:b w:val="0"/>
                <w:sz w:val="18"/>
              </w:rPr>
              <w:t>Node.js / TypeScript</w:t>
            </w:r>
          </w:p>
        </w:tc>
        <w:tc>
          <w:tcPr>
            <w:tcW w:type="dxa" w:w="3456"/>
            <w:vAlign w:val="top"/>
          </w:tcPr>
          <w:p>
            <w:r>
              <w:rPr>
                <w:sz w:val="18"/>
              </w:rPr>
            </w:r>
            <w:r>
              <w:rPr>
                <w:b w:val="0"/>
                <w:sz w:val="18"/>
              </w:rPr>
              <w:t>Business logic, CRUD, data tools, supplier API integration.</w:t>
            </w:r>
          </w:p>
        </w:tc>
      </w:tr>
      <w:tr>
        <w:tc>
          <w:tcPr>
            <w:tcW w:type="dxa" w:w="3456"/>
            <w:vAlign w:val="top"/>
          </w:tcPr>
          <w:p>
            <w:r>
              <w:rPr>
                <w:sz w:val="18"/>
              </w:rPr>
            </w:r>
            <w:r>
              <w:rPr>
                <w:b w:val="0"/>
                <w:sz w:val="18"/>
              </w:rPr>
              <w:t>Database</w:t>
            </w:r>
          </w:p>
        </w:tc>
        <w:tc>
          <w:tcPr>
            <w:tcW w:type="dxa" w:w="3456"/>
            <w:vAlign w:val="top"/>
          </w:tcPr>
          <w:p>
            <w:r>
              <w:rPr>
                <w:sz w:val="18"/>
              </w:rPr>
            </w:r>
            <w:r>
              <w:rPr>
                <w:b w:val="0"/>
                <w:sz w:val="18"/>
              </w:rPr>
              <w:t>PostgreSQL + Prisma</w:t>
            </w:r>
          </w:p>
        </w:tc>
        <w:tc>
          <w:tcPr>
            <w:tcW w:type="dxa" w:w="3456"/>
            <w:vAlign w:val="top"/>
          </w:tcPr>
          <w:p>
            <w:r>
              <w:rPr>
                <w:sz w:val="18"/>
              </w:rPr>
            </w:r>
            <w:r>
              <w:rPr>
                <w:b w:val="0"/>
                <w:sz w:val="18"/>
              </w:rPr>
              <w:t>Master travel records, tours, prices, import logs.</w:t>
            </w:r>
          </w:p>
        </w:tc>
      </w:tr>
      <w:tr>
        <w:tc>
          <w:tcPr>
            <w:tcW w:type="dxa" w:w="3456"/>
            <w:vAlign w:val="top"/>
          </w:tcPr>
          <w:p>
            <w:r>
              <w:rPr>
                <w:sz w:val="18"/>
              </w:rPr>
            </w:r>
            <w:r>
              <w:rPr>
                <w:b w:val="0"/>
                <w:sz w:val="18"/>
              </w:rPr>
              <w:t>Queue/Workers</w:t>
            </w:r>
          </w:p>
        </w:tc>
        <w:tc>
          <w:tcPr>
            <w:tcW w:type="dxa" w:w="3456"/>
            <w:vAlign w:val="top"/>
          </w:tcPr>
          <w:p>
            <w:r>
              <w:rPr>
                <w:sz w:val="18"/>
              </w:rPr>
            </w:r>
            <w:r>
              <w:rPr>
                <w:b w:val="0"/>
                <w:sz w:val="18"/>
              </w:rPr>
              <w:t>Redis + BullMQ</w:t>
            </w:r>
          </w:p>
        </w:tc>
        <w:tc>
          <w:tcPr>
            <w:tcW w:type="dxa" w:w="3456"/>
            <w:vAlign w:val="top"/>
          </w:tcPr>
          <w:p>
            <w:r>
              <w:rPr>
                <w:sz w:val="18"/>
              </w:rPr>
            </w:r>
            <w:r>
              <w:rPr>
                <w:b w:val="0"/>
                <w:sz w:val="18"/>
              </w:rPr>
              <w:t>Long-running import, enrichment, price-search, and AI jobs.</w:t>
            </w:r>
          </w:p>
        </w:tc>
      </w:tr>
      <w:tr>
        <w:tc>
          <w:tcPr>
            <w:tcW w:type="dxa" w:w="3456"/>
            <w:vAlign w:val="top"/>
          </w:tcPr>
          <w:p>
            <w:r>
              <w:rPr>
                <w:sz w:val="18"/>
              </w:rPr>
            </w:r>
            <w:r>
              <w:rPr>
                <w:b w:val="0"/>
                <w:sz w:val="18"/>
              </w:rPr>
              <w:t>Storage</w:t>
            </w:r>
          </w:p>
        </w:tc>
        <w:tc>
          <w:tcPr>
            <w:tcW w:type="dxa" w:w="3456"/>
            <w:vAlign w:val="top"/>
          </w:tcPr>
          <w:p>
            <w:r>
              <w:rPr>
                <w:sz w:val="18"/>
              </w:rPr>
            </w:r>
            <w:r>
              <w:rPr>
                <w:b w:val="0"/>
                <w:sz w:val="18"/>
              </w:rPr>
              <w:t>S3-compatible object storage</w:t>
            </w:r>
          </w:p>
        </w:tc>
        <w:tc>
          <w:tcPr>
            <w:tcW w:type="dxa" w:w="3456"/>
            <w:vAlign w:val="top"/>
          </w:tcPr>
          <w:p>
            <w:r>
              <w:rPr>
                <w:sz w:val="18"/>
              </w:rPr>
            </w:r>
            <w:r>
              <w:rPr>
                <w:b w:val="0"/>
                <w:sz w:val="18"/>
              </w:rPr>
              <w:t>Images, thumbnails, exports, PDFs.</w:t>
            </w:r>
          </w:p>
        </w:tc>
      </w:tr>
      <w:tr>
        <w:tc>
          <w:tcPr>
            <w:tcW w:type="dxa" w:w="3456"/>
            <w:vAlign w:val="top"/>
          </w:tcPr>
          <w:p>
            <w:r>
              <w:rPr>
                <w:sz w:val="18"/>
              </w:rPr>
            </w:r>
            <w:r>
              <w:rPr>
                <w:b w:val="0"/>
                <w:sz w:val="18"/>
              </w:rPr>
              <w:t>AI</w:t>
            </w:r>
          </w:p>
        </w:tc>
        <w:tc>
          <w:tcPr>
            <w:tcW w:type="dxa" w:w="3456"/>
            <w:vAlign w:val="top"/>
          </w:tcPr>
          <w:p>
            <w:r>
              <w:rPr>
                <w:sz w:val="18"/>
              </w:rPr>
            </w:r>
            <w:r>
              <w:rPr>
                <w:b w:val="0"/>
                <w:sz w:val="18"/>
              </w:rPr>
              <w:t>OpenAI or selected LLM provider</w:t>
            </w:r>
          </w:p>
        </w:tc>
        <w:tc>
          <w:tcPr>
            <w:tcW w:type="dxa" w:w="3456"/>
            <w:vAlign w:val="top"/>
          </w:tcPr>
          <w:p>
            <w:r>
              <w:rPr>
                <w:sz w:val="18"/>
              </w:rPr>
            </w:r>
            <w:r>
              <w:rPr>
                <w:b w:val="0"/>
                <w:sz w:val="18"/>
              </w:rPr>
              <w:t>Generate itinerary suggestions using verified context.</w:t>
            </w:r>
          </w:p>
        </w:tc>
      </w:tr>
    </w:tbl>
    <w:p/>
    <w:p>
      <w:pPr>
        <w:pStyle w:val="Heading2"/>
      </w:pPr>
      <w:r>
        <w:t>Recommended Folder Structure</w:t>
      </w:r>
    </w:p>
    <w:p>
      <w:pPr>
        <w:pStyle w:val="CodeBlock"/>
      </w:pPr>
      <w:r>
        <w:t>tourop/</w:t>
      </w:r>
    </w:p>
    <w:p>
      <w:pPr>
        <w:pStyle w:val="CodeBlock"/>
      </w:pPr>
      <w:r>
        <w:t xml:space="preserve">  apps/</w:t>
      </w:r>
    </w:p>
    <w:p>
      <w:pPr>
        <w:pStyle w:val="CodeBlock"/>
      </w:pPr>
      <w:r>
        <w:t xml:space="preserve">    web/</w:t>
      </w:r>
    </w:p>
    <w:p>
      <w:pPr>
        <w:pStyle w:val="CodeBlock"/>
      </w:pPr>
      <w:r>
        <w:t xml:space="preserve">      app/</w:t>
      </w:r>
    </w:p>
    <w:p>
      <w:pPr>
        <w:pStyle w:val="CodeBlock"/>
      </w:pPr>
      <w:r>
        <w:t xml:space="preserve">      components/</w:t>
      </w:r>
    </w:p>
    <w:p>
      <w:pPr>
        <w:pStyle w:val="CodeBlock"/>
      </w:pPr>
      <w:r>
        <w:t xml:space="preserve">      lib/</w:t>
      </w:r>
    </w:p>
    <w:p>
      <w:pPr>
        <w:pStyle w:val="CodeBlock"/>
      </w:pPr>
      <w:r>
        <w:t xml:space="preserve">      styles/</w:t>
      </w:r>
    </w:p>
    <w:p>
      <w:pPr>
        <w:pStyle w:val="CodeBlock"/>
      </w:pPr>
      <w:r>
        <w:t xml:space="preserve">    api/</w:t>
      </w:r>
    </w:p>
    <w:p>
      <w:pPr>
        <w:pStyle w:val="CodeBlock"/>
      </w:pPr>
      <w:r>
        <w:t xml:space="preserve">      src/</w:t>
      </w:r>
    </w:p>
    <w:p>
      <w:pPr>
        <w:pStyle w:val="CodeBlock"/>
      </w:pPr>
      <w:r>
        <w:t xml:space="preserve">        modules/</w:t>
      </w:r>
    </w:p>
    <w:p>
      <w:pPr>
        <w:pStyle w:val="CodeBlock"/>
      </w:pPr>
      <w:r>
        <w:t xml:space="preserve">          countries/</w:t>
      </w:r>
    </w:p>
    <w:p>
      <w:pPr>
        <w:pStyle w:val="CodeBlock"/>
      </w:pPr>
      <w:r>
        <w:t xml:space="preserve">          cities/</w:t>
      </w:r>
    </w:p>
    <w:p>
      <w:pPr>
        <w:pStyle w:val="CodeBlock"/>
      </w:pPr>
      <w:r>
        <w:t xml:space="preserve">          sights/</w:t>
      </w:r>
    </w:p>
    <w:p>
      <w:pPr>
        <w:pStyle w:val="CodeBlock"/>
      </w:pPr>
      <w:r>
        <w:t xml:space="preserve">          hotels/</w:t>
      </w:r>
    </w:p>
    <w:p>
      <w:pPr>
        <w:pStyle w:val="CodeBlock"/>
      </w:pPr>
      <w:r>
        <w:t xml:space="preserve">          flights/</w:t>
      </w:r>
    </w:p>
    <w:p>
      <w:pPr>
        <w:pStyle w:val="CodeBlock"/>
      </w:pPr>
      <w:r>
        <w:t xml:space="preserve">          tours/</w:t>
      </w:r>
    </w:p>
    <w:p>
      <w:pPr>
        <w:pStyle w:val="CodeBlock"/>
      </w:pPr>
      <w:r>
        <w:t xml:space="preserve">          ai-tour-generator/</w:t>
      </w:r>
    </w:p>
    <w:p>
      <w:pPr>
        <w:pStyle w:val="CodeBlock"/>
      </w:pPr>
      <w:r>
        <w:t xml:space="preserve">          data-import/</w:t>
      </w:r>
    </w:p>
    <w:p>
      <w:pPr>
        <w:pStyle w:val="CodeBlock"/>
      </w:pPr>
      <w:r>
        <w:t xml:space="preserve">        workers/</w:t>
      </w:r>
    </w:p>
    <w:p>
      <w:pPr>
        <w:pStyle w:val="CodeBlock"/>
      </w:pPr>
      <w:r>
        <w:t xml:space="preserve">        queues/</w:t>
      </w:r>
    </w:p>
    <w:p>
      <w:pPr>
        <w:pStyle w:val="CodeBlock"/>
      </w:pPr>
      <w:r>
        <w:t xml:space="preserve">        services/</w:t>
      </w:r>
    </w:p>
    <w:p>
      <w:pPr>
        <w:pStyle w:val="CodeBlock"/>
      </w:pPr>
      <w:r>
        <w:t xml:space="preserve">        adapters/</w:t>
      </w:r>
    </w:p>
    <w:p>
      <w:pPr>
        <w:pStyle w:val="CodeBlock"/>
      </w:pPr>
      <w:r>
        <w:t xml:space="preserve">        prisma/</w:t>
      </w:r>
    </w:p>
    <w:p>
      <w:pPr>
        <w:pStyle w:val="CodeBlock"/>
      </w:pPr>
      <w:r>
        <w:t xml:space="preserve">        utils/</w:t>
      </w:r>
    </w:p>
    <w:p>
      <w:pPr>
        <w:pStyle w:val="CodeBlock"/>
      </w:pPr>
      <w:r>
        <w:t xml:space="preserve">  packages/</w:t>
      </w:r>
    </w:p>
    <w:p>
      <w:pPr>
        <w:pStyle w:val="CodeBlock"/>
      </w:pPr>
      <w:r>
        <w:t xml:space="preserve">    shared/</w:t>
      </w:r>
    </w:p>
    <w:p>
      <w:pPr>
        <w:pStyle w:val="CodeBlock"/>
      </w:pPr>
      <w:r>
        <w:t xml:space="preserve">      types/</w:t>
      </w:r>
    </w:p>
    <w:p>
      <w:pPr>
        <w:pStyle w:val="CodeBlock"/>
      </w:pPr>
      <w:r>
        <w:t xml:space="preserve">      validators/</w:t>
      </w:r>
    </w:p>
    <w:p>
      <w:pPr>
        <w:pStyle w:val="CodeBlock"/>
      </w:pPr>
      <w:r>
        <w:t xml:space="preserve">  prisma/</w:t>
      </w:r>
    </w:p>
    <w:p>
      <w:pPr>
        <w:pStyle w:val="CodeBlock"/>
      </w:pPr>
      <w:r>
        <w:t xml:space="preserve">    schema.prisma</w:t>
      </w:r>
    </w:p>
    <w:p>
      <w:pPr>
        <w:pStyle w:val="CodeBlock"/>
      </w:pPr>
      <w:r>
        <w:t xml:space="preserve">    migrations/</w:t>
      </w:r>
    </w:p>
    <w:p>
      <w:pPr>
        <w:pStyle w:val="CodeBlock"/>
      </w:pPr>
      <w:r>
        <w:t xml:space="preserve">    seed.ts</w:t>
      </w:r>
    </w:p>
    <w:p>
      <w:pPr>
        <w:pStyle w:val="CodeBlock"/>
      </w:pPr>
      <w:r>
        <w:t xml:space="preserve">  docker-compose.yml</w:t>
      </w:r>
    </w:p>
    <w:p>
      <w:pPr>
        <w:pStyle w:val="CodeBlock"/>
      </w:pPr>
      <w:r>
        <w:t xml:space="preserve">  README.md</w:t>
      </w:r>
    </w:p>
    <w:p>
      <w:pPr>
        <w:pStyle w:val="CodeBlock"/>
      </w:pPr>
      <w:r>
        <w:t xml:space="preserve">  .env.example</w:t>
      </w:r>
    </w:p>
    <w:p>
      <w:pPr>
        <w:pStyle w:val="Heading1"/>
      </w:pPr>
      <w:r>
        <w:t>4. Main Tools Needed</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r>
              <w:rPr>
                <w:sz w:val="18"/>
              </w:rPr>
            </w:r>
            <w:r>
              <w:rPr>
                <w:b/>
                <w:color w:val="FFFFFF"/>
                <w:sz w:val="18"/>
              </w:rPr>
              <w:t>Tool</w:t>
            </w:r>
          </w:p>
        </w:tc>
        <w:tc>
          <w:tcPr>
            <w:tcW w:type="dxa" w:w="3456"/>
            <w:vAlign w:val="top"/>
            <w:shd w:fill="1F4E79"/>
          </w:tcPr>
          <w:p>
            <w:r>
              <w:rPr>
                <w:sz w:val="18"/>
              </w:rPr>
            </w:r>
            <w:r>
              <w:rPr>
                <w:b/>
                <w:color w:val="FFFFFF"/>
                <w:sz w:val="18"/>
              </w:rPr>
              <w:t>Purpose</w:t>
            </w:r>
          </w:p>
        </w:tc>
        <w:tc>
          <w:tcPr>
            <w:tcW w:type="dxa" w:w="3456"/>
            <w:vAlign w:val="top"/>
            <w:shd w:fill="1F4E79"/>
          </w:tcPr>
          <w:p>
            <w:r>
              <w:rPr>
                <w:sz w:val="18"/>
              </w:rPr>
            </w:r>
            <w:r>
              <w:rPr>
                <w:b/>
                <w:color w:val="FFFFFF"/>
                <w:sz w:val="18"/>
              </w:rPr>
              <w:t>Main Output</w:t>
            </w:r>
          </w:p>
        </w:tc>
      </w:tr>
      <w:tr>
        <w:tc>
          <w:tcPr>
            <w:tcW w:type="dxa" w:w="3456"/>
            <w:vAlign w:val="top"/>
          </w:tcPr>
          <w:p>
            <w:r>
              <w:rPr>
                <w:sz w:val="18"/>
              </w:rPr>
            </w:r>
            <w:r>
              <w:rPr>
                <w:b w:val="0"/>
                <w:sz w:val="18"/>
              </w:rPr>
              <w:t>Country Importer</w:t>
            </w:r>
          </w:p>
        </w:tc>
        <w:tc>
          <w:tcPr>
            <w:tcW w:type="dxa" w:w="3456"/>
            <w:vAlign w:val="top"/>
          </w:tcPr>
          <w:p>
            <w:r>
              <w:rPr>
                <w:sz w:val="18"/>
              </w:rPr>
            </w:r>
            <w:r>
              <w:rPr>
                <w:b w:val="0"/>
                <w:sz w:val="18"/>
              </w:rPr>
              <w:t>Import and maintain all countries.</w:t>
            </w:r>
          </w:p>
        </w:tc>
        <w:tc>
          <w:tcPr>
            <w:tcW w:type="dxa" w:w="3456"/>
            <w:vAlign w:val="top"/>
          </w:tcPr>
          <w:p>
            <w:r>
              <w:rPr>
                <w:sz w:val="18"/>
              </w:rPr>
            </w:r>
            <w:r>
              <w:rPr>
                <w:b w:val="0"/>
                <w:sz w:val="18"/>
              </w:rPr>
              <w:t>Countries database.</w:t>
            </w:r>
          </w:p>
        </w:tc>
      </w:tr>
      <w:tr>
        <w:tc>
          <w:tcPr>
            <w:tcW w:type="dxa" w:w="3456"/>
            <w:vAlign w:val="top"/>
          </w:tcPr>
          <w:p>
            <w:r>
              <w:rPr>
                <w:sz w:val="18"/>
              </w:rPr>
            </w:r>
            <w:r>
              <w:rPr>
                <w:b w:val="0"/>
                <w:sz w:val="18"/>
              </w:rPr>
              <w:t>City Importer</w:t>
            </w:r>
          </w:p>
        </w:tc>
        <w:tc>
          <w:tcPr>
            <w:tcW w:type="dxa" w:w="3456"/>
            <w:vAlign w:val="top"/>
          </w:tcPr>
          <w:p>
            <w:r>
              <w:rPr>
                <w:sz w:val="18"/>
              </w:rPr>
            </w:r>
            <w:r>
              <w:rPr>
                <w:b w:val="0"/>
                <w:sz w:val="18"/>
              </w:rPr>
              <w:t>Import cities for every country.</w:t>
            </w:r>
          </w:p>
        </w:tc>
        <w:tc>
          <w:tcPr>
            <w:tcW w:type="dxa" w:w="3456"/>
            <w:vAlign w:val="top"/>
          </w:tcPr>
          <w:p>
            <w:r>
              <w:rPr>
                <w:sz w:val="18"/>
              </w:rPr>
            </w:r>
            <w:r>
              <w:rPr>
                <w:b w:val="0"/>
                <w:sz w:val="18"/>
              </w:rPr>
              <w:t>Cities database with location and tourism ranking.</w:t>
            </w:r>
          </w:p>
        </w:tc>
      </w:tr>
      <w:tr>
        <w:tc>
          <w:tcPr>
            <w:tcW w:type="dxa" w:w="3456"/>
            <w:vAlign w:val="top"/>
          </w:tcPr>
          <w:p>
            <w:r>
              <w:rPr>
                <w:sz w:val="18"/>
              </w:rPr>
            </w:r>
            <w:r>
              <w:rPr>
                <w:b w:val="0"/>
                <w:sz w:val="18"/>
              </w:rPr>
              <w:t>Sight Importer</w:t>
            </w:r>
          </w:p>
        </w:tc>
        <w:tc>
          <w:tcPr>
            <w:tcW w:type="dxa" w:w="3456"/>
            <w:vAlign w:val="top"/>
          </w:tcPr>
          <w:p>
            <w:r>
              <w:rPr>
                <w:sz w:val="18"/>
              </w:rPr>
            </w:r>
            <w:r>
              <w:rPr>
                <w:b w:val="0"/>
                <w:sz w:val="18"/>
              </w:rPr>
              <w:t>Import attractions and points of interest.</w:t>
            </w:r>
          </w:p>
        </w:tc>
        <w:tc>
          <w:tcPr>
            <w:tcW w:type="dxa" w:w="3456"/>
            <w:vAlign w:val="top"/>
          </w:tcPr>
          <w:p>
            <w:r>
              <w:rPr>
                <w:sz w:val="18"/>
              </w:rPr>
            </w:r>
            <w:r>
              <w:rPr>
                <w:b w:val="0"/>
                <w:sz w:val="18"/>
              </w:rPr>
              <w:t>Sights database by country/city/category.</w:t>
            </w:r>
          </w:p>
        </w:tc>
      </w:tr>
      <w:tr>
        <w:tc>
          <w:tcPr>
            <w:tcW w:type="dxa" w:w="3456"/>
            <w:vAlign w:val="top"/>
          </w:tcPr>
          <w:p>
            <w:r>
              <w:rPr>
                <w:sz w:val="18"/>
              </w:rPr>
            </w:r>
            <w:r>
              <w:rPr>
                <w:b w:val="0"/>
                <w:sz w:val="18"/>
              </w:rPr>
              <w:t>Sight Enrichment Tool</w:t>
            </w:r>
          </w:p>
        </w:tc>
        <w:tc>
          <w:tcPr>
            <w:tcW w:type="dxa" w:w="3456"/>
            <w:vAlign w:val="top"/>
          </w:tcPr>
          <w:p>
            <w:r>
              <w:rPr>
                <w:sz w:val="18"/>
              </w:rPr>
            </w:r>
            <w:r>
              <w:rPr>
                <w:b w:val="0"/>
                <w:sz w:val="18"/>
              </w:rPr>
              <w:t>Add description, hours, ticket prices, images, and quality score.</w:t>
            </w:r>
          </w:p>
        </w:tc>
        <w:tc>
          <w:tcPr>
            <w:tcW w:type="dxa" w:w="3456"/>
            <w:vAlign w:val="top"/>
          </w:tcPr>
          <w:p>
            <w:r>
              <w:rPr>
                <w:sz w:val="18"/>
              </w:rPr>
            </w:r>
            <w:r>
              <w:rPr>
                <w:b w:val="0"/>
                <w:sz w:val="18"/>
              </w:rPr>
              <w:t>Approved attraction records.</w:t>
            </w:r>
          </w:p>
        </w:tc>
      </w:tr>
      <w:tr>
        <w:tc>
          <w:tcPr>
            <w:tcW w:type="dxa" w:w="3456"/>
            <w:vAlign w:val="top"/>
          </w:tcPr>
          <w:p>
            <w:r>
              <w:rPr>
                <w:sz w:val="18"/>
              </w:rPr>
            </w:r>
            <w:r>
              <w:rPr>
                <w:b w:val="0"/>
                <w:sz w:val="18"/>
              </w:rPr>
              <w:t>Image Tool</w:t>
            </w:r>
          </w:p>
        </w:tc>
        <w:tc>
          <w:tcPr>
            <w:tcW w:type="dxa" w:w="3456"/>
            <w:vAlign w:val="top"/>
          </w:tcPr>
          <w:p>
            <w:r>
              <w:rPr>
                <w:sz w:val="18"/>
              </w:rPr>
            </w:r>
            <w:r>
              <w:rPr>
                <w:b w:val="0"/>
                <w:sz w:val="18"/>
              </w:rPr>
              <w:t>Collect, process, approve, and store images.</w:t>
            </w:r>
          </w:p>
        </w:tc>
        <w:tc>
          <w:tcPr>
            <w:tcW w:type="dxa" w:w="3456"/>
            <w:vAlign w:val="top"/>
          </w:tcPr>
          <w:p>
            <w:r>
              <w:rPr>
                <w:sz w:val="18"/>
              </w:rPr>
            </w:r>
            <w:r>
              <w:rPr>
                <w:b w:val="0"/>
                <w:sz w:val="18"/>
              </w:rPr>
              <w:t>Image galleries and thumbnails.</w:t>
            </w:r>
          </w:p>
        </w:tc>
      </w:tr>
      <w:tr>
        <w:tc>
          <w:tcPr>
            <w:tcW w:type="dxa" w:w="3456"/>
            <w:vAlign w:val="top"/>
          </w:tcPr>
          <w:p>
            <w:r>
              <w:rPr>
                <w:sz w:val="18"/>
              </w:rPr>
            </w:r>
            <w:r>
              <w:rPr>
                <w:b w:val="0"/>
                <w:sz w:val="18"/>
              </w:rPr>
              <w:t>Hotel Tool</w:t>
            </w:r>
          </w:p>
        </w:tc>
        <w:tc>
          <w:tcPr>
            <w:tcW w:type="dxa" w:w="3456"/>
            <w:vAlign w:val="top"/>
          </w:tcPr>
          <w:p>
            <w:r>
              <w:rPr>
                <w:sz w:val="18"/>
              </w:rPr>
            </w:r>
            <w:r>
              <w:rPr>
                <w:b w:val="0"/>
                <w:sz w:val="18"/>
              </w:rPr>
              <w:t>Search and store hotel data and price snapshots.</w:t>
            </w:r>
          </w:p>
        </w:tc>
        <w:tc>
          <w:tcPr>
            <w:tcW w:type="dxa" w:w="3456"/>
            <w:vAlign w:val="top"/>
          </w:tcPr>
          <w:p>
            <w:r>
              <w:rPr>
                <w:sz w:val="18"/>
              </w:rPr>
            </w:r>
            <w:r>
              <w:rPr>
                <w:b w:val="0"/>
                <w:sz w:val="18"/>
              </w:rPr>
              <w:t>Hotel records and pricing history.</w:t>
            </w:r>
          </w:p>
        </w:tc>
      </w:tr>
      <w:tr>
        <w:tc>
          <w:tcPr>
            <w:tcW w:type="dxa" w:w="3456"/>
            <w:vAlign w:val="top"/>
          </w:tcPr>
          <w:p>
            <w:r>
              <w:rPr>
                <w:sz w:val="18"/>
              </w:rPr>
            </w:r>
            <w:r>
              <w:rPr>
                <w:b w:val="0"/>
                <w:sz w:val="18"/>
              </w:rPr>
              <w:t>Flight Price Generator</w:t>
            </w:r>
          </w:p>
        </w:tc>
        <w:tc>
          <w:tcPr>
            <w:tcW w:type="dxa" w:w="3456"/>
            <w:vAlign w:val="top"/>
          </w:tcPr>
          <w:p>
            <w:r>
              <w:rPr>
                <w:sz w:val="18"/>
              </w:rPr>
            </w:r>
            <w:r>
              <w:rPr>
                <w:b w:val="0"/>
                <w:sz w:val="18"/>
              </w:rPr>
              <w:t>Search lowest fares using parameters.</w:t>
            </w:r>
          </w:p>
        </w:tc>
        <w:tc>
          <w:tcPr>
            <w:tcW w:type="dxa" w:w="3456"/>
            <w:vAlign w:val="top"/>
          </w:tcPr>
          <w:p>
            <w:r>
              <w:rPr>
                <w:sz w:val="18"/>
              </w:rPr>
            </w:r>
            <w:r>
              <w:rPr>
                <w:b w:val="0"/>
                <w:sz w:val="18"/>
              </w:rPr>
              <w:t>Flight price snapshots and offer details.</w:t>
            </w:r>
          </w:p>
        </w:tc>
      </w:tr>
      <w:tr>
        <w:tc>
          <w:tcPr>
            <w:tcW w:type="dxa" w:w="3456"/>
            <w:vAlign w:val="top"/>
          </w:tcPr>
          <w:p>
            <w:r>
              <w:rPr>
                <w:sz w:val="18"/>
              </w:rPr>
            </w:r>
            <w:r>
              <w:rPr>
                <w:b w:val="0"/>
                <w:sz w:val="18"/>
              </w:rPr>
              <w:t>Tour Generator</w:t>
            </w:r>
          </w:p>
        </w:tc>
        <w:tc>
          <w:tcPr>
            <w:tcW w:type="dxa" w:w="3456"/>
            <w:vAlign w:val="top"/>
          </w:tcPr>
          <w:p>
            <w:r>
              <w:rPr>
                <w:sz w:val="18"/>
              </w:rPr>
            </w:r>
            <w:r>
              <w:rPr>
                <w:b w:val="0"/>
                <w:sz w:val="18"/>
              </w:rPr>
              <w:t>Create or modify day-by-day tours.</w:t>
            </w:r>
          </w:p>
        </w:tc>
        <w:tc>
          <w:tcPr>
            <w:tcW w:type="dxa" w:w="3456"/>
            <w:vAlign w:val="top"/>
          </w:tcPr>
          <w:p>
            <w:r>
              <w:rPr>
                <w:sz w:val="18"/>
              </w:rPr>
            </w:r>
            <w:r>
              <w:rPr>
                <w:b w:val="0"/>
                <w:sz w:val="18"/>
              </w:rPr>
              <w:t>Tour templates, custom tours, quotes, and PDF itineraries.</w:t>
            </w:r>
          </w:p>
        </w:tc>
      </w:tr>
      <w:tr>
        <w:tc>
          <w:tcPr>
            <w:tcW w:type="dxa" w:w="3456"/>
            <w:vAlign w:val="top"/>
          </w:tcPr>
          <w:p>
            <w:r>
              <w:rPr>
                <w:sz w:val="18"/>
              </w:rPr>
            </w:r>
            <w:r>
              <w:rPr>
                <w:b w:val="0"/>
                <w:sz w:val="18"/>
              </w:rPr>
              <w:t>AI Tour Generator</w:t>
            </w:r>
          </w:p>
        </w:tc>
        <w:tc>
          <w:tcPr>
            <w:tcW w:type="dxa" w:w="3456"/>
            <w:vAlign w:val="top"/>
          </w:tcPr>
          <w:p>
            <w:r>
              <w:rPr>
                <w:sz w:val="18"/>
              </w:rPr>
            </w:r>
            <w:r>
              <w:rPr>
                <w:b w:val="0"/>
                <w:sz w:val="18"/>
              </w:rPr>
              <w:t>Suggest itinerary using verified records.</w:t>
            </w:r>
          </w:p>
        </w:tc>
        <w:tc>
          <w:tcPr>
            <w:tcW w:type="dxa" w:w="3456"/>
            <w:vAlign w:val="top"/>
          </w:tcPr>
          <w:p>
            <w:r>
              <w:rPr>
                <w:sz w:val="18"/>
              </w:rPr>
            </w:r>
            <w:r>
              <w:rPr>
                <w:b w:val="0"/>
                <w:sz w:val="18"/>
              </w:rPr>
              <w:t>Structured JSON itinerary with warnings.</w:t>
            </w:r>
          </w:p>
        </w:tc>
      </w:tr>
    </w:tbl>
    <w:p/>
    <w:p>
      <w:pPr>
        <w:pStyle w:val="Heading1"/>
      </w:pPr>
      <w:r>
        <w:t>5. Country Importer</w:t>
      </w:r>
    </w:p>
    <w:p>
      <w:pPr>
        <w:spacing w:after="120"/>
      </w:pPr>
      <w:r>
        <w:t>The country importer creates the global master list of countries. Admin should be able to activate only the countries where Tourop will sell tours.</w:t>
      </w:r>
    </w:p>
    <w:p>
      <w:pPr>
        <w:pStyle w:val="Heading2"/>
      </w:pPr>
      <w:r>
        <w:t>Country Fields</w:t>
      </w:r>
    </w:p>
    <w:p>
      <w:pPr>
        <w:pStyle w:val="ListBullet"/>
        <w:spacing w:after="20"/>
      </w:pPr>
      <w:r>
        <w:t>name_en</w:t>
      </w:r>
    </w:p>
    <w:p>
      <w:pPr>
        <w:pStyle w:val="ListBullet"/>
        <w:spacing w:after="20"/>
      </w:pPr>
      <w:r>
        <w:t>name_local</w:t>
      </w:r>
    </w:p>
    <w:p>
      <w:pPr>
        <w:pStyle w:val="ListBullet"/>
        <w:spacing w:after="20"/>
      </w:pPr>
      <w:r>
        <w:t>iso2</w:t>
      </w:r>
    </w:p>
    <w:p>
      <w:pPr>
        <w:pStyle w:val="ListBullet"/>
        <w:spacing w:after="20"/>
      </w:pPr>
      <w:r>
        <w:t>iso3</w:t>
      </w:r>
    </w:p>
    <w:p>
      <w:pPr>
        <w:pStyle w:val="ListBullet"/>
        <w:spacing w:after="20"/>
      </w:pPr>
      <w:r>
        <w:t>continent</w:t>
      </w:r>
    </w:p>
    <w:p>
      <w:pPr>
        <w:pStyle w:val="ListBullet"/>
        <w:spacing w:after="20"/>
      </w:pPr>
      <w:r>
        <w:t>region</w:t>
      </w:r>
    </w:p>
    <w:p>
      <w:pPr>
        <w:pStyle w:val="ListBullet"/>
        <w:spacing w:after="20"/>
      </w:pPr>
      <w:r>
        <w:t>subregion</w:t>
      </w:r>
    </w:p>
    <w:p>
      <w:pPr>
        <w:pStyle w:val="ListBullet"/>
        <w:spacing w:after="20"/>
      </w:pPr>
      <w:r>
        <w:t>capital_city</w:t>
      </w:r>
    </w:p>
    <w:p>
      <w:pPr>
        <w:pStyle w:val="ListBullet"/>
        <w:spacing w:after="20"/>
      </w:pPr>
      <w:r>
        <w:t>currency_code</w:t>
      </w:r>
    </w:p>
    <w:p>
      <w:pPr>
        <w:pStyle w:val="ListBullet"/>
        <w:spacing w:after="20"/>
      </w:pPr>
      <w:r>
        <w:t>currency_name</w:t>
      </w:r>
    </w:p>
    <w:p>
      <w:pPr>
        <w:pStyle w:val="ListBullet"/>
        <w:spacing w:after="20"/>
      </w:pPr>
      <w:r>
        <w:t>languages</w:t>
      </w:r>
    </w:p>
    <w:p>
      <w:pPr>
        <w:pStyle w:val="ListBullet"/>
        <w:spacing w:after="20"/>
      </w:pPr>
      <w:r>
        <w:t>phone_code</w:t>
      </w:r>
    </w:p>
    <w:p>
      <w:pPr>
        <w:pStyle w:val="ListBullet"/>
        <w:spacing w:after="20"/>
      </w:pPr>
      <w:r>
        <w:t>timezone_list</w:t>
      </w:r>
    </w:p>
    <w:p>
      <w:pPr>
        <w:pStyle w:val="ListBullet"/>
        <w:spacing w:after="20"/>
      </w:pPr>
      <w:r>
        <w:t>flag_svg_url</w:t>
      </w:r>
    </w:p>
    <w:p>
      <w:pPr>
        <w:pStyle w:val="ListBullet"/>
        <w:spacing w:after="20"/>
      </w:pPr>
      <w:r>
        <w:t>flag_png_url</w:t>
      </w:r>
    </w:p>
    <w:p>
      <w:pPr>
        <w:pStyle w:val="ListBullet"/>
        <w:spacing w:after="20"/>
      </w:pPr>
      <w:r>
        <w:t>latitude</w:t>
      </w:r>
    </w:p>
    <w:p>
      <w:pPr>
        <w:pStyle w:val="ListBullet"/>
        <w:spacing w:after="20"/>
      </w:pPr>
      <w:r>
        <w:t>longitude</w:t>
      </w:r>
    </w:p>
    <w:p>
      <w:pPr>
        <w:pStyle w:val="ListBullet"/>
        <w:spacing w:after="20"/>
      </w:pPr>
      <w:r>
        <w:t>population</w:t>
      </w:r>
    </w:p>
    <w:p>
      <w:pPr>
        <w:pStyle w:val="ListBullet"/>
        <w:spacing w:after="20"/>
      </w:pPr>
      <w:r>
        <w:t>is_active_for_tourop</w:t>
      </w:r>
    </w:p>
    <w:p>
      <w:pPr>
        <w:pStyle w:val="ListBullet"/>
        <w:spacing w:after="20"/>
      </w:pPr>
      <w:r>
        <w:t>source_name</w:t>
      </w:r>
    </w:p>
    <w:p>
      <w:pPr>
        <w:pStyle w:val="ListBullet"/>
        <w:spacing w:after="20"/>
      </w:pPr>
      <w:r>
        <w:t>source_external_id</w:t>
      </w:r>
    </w:p>
    <w:p>
      <w:pPr>
        <w:pStyle w:val="ListBullet"/>
        <w:spacing w:after="20"/>
      </w:pPr>
      <w:r>
        <w:t>last_synced_at</w:t>
      </w:r>
    </w:p>
    <w:p>
      <w:pPr>
        <w:pStyle w:val="Heading2"/>
      </w:pPr>
      <w:r>
        <w:t>Admin Functions</w:t>
      </w:r>
    </w:p>
    <w:p>
      <w:pPr>
        <w:pStyle w:val="ListBullet"/>
        <w:spacing w:after="20"/>
      </w:pPr>
      <w:r>
        <w:t>Import countries</w:t>
      </w:r>
    </w:p>
    <w:p>
      <w:pPr>
        <w:pStyle w:val="ListBullet"/>
        <w:spacing w:after="20"/>
      </w:pPr>
      <w:r>
        <w:t>View countries</w:t>
      </w:r>
    </w:p>
    <w:p>
      <w:pPr>
        <w:pStyle w:val="ListBullet"/>
        <w:spacing w:after="20"/>
      </w:pPr>
      <w:r>
        <w:t>Edit country information</w:t>
      </w:r>
    </w:p>
    <w:p>
      <w:pPr>
        <w:pStyle w:val="ListBullet"/>
        <w:spacing w:after="20"/>
      </w:pPr>
      <w:r>
        <w:t>Activate/deactivate countries</w:t>
      </w:r>
    </w:p>
    <w:p>
      <w:pPr>
        <w:pStyle w:val="ListBullet"/>
        <w:spacing w:after="20"/>
      </w:pPr>
      <w:r>
        <w:t>Choose which countries appear on Tourop</w:t>
      </w:r>
    </w:p>
    <w:p>
      <w:pPr>
        <w:pStyle w:val="ListBullet"/>
        <w:spacing w:after="20"/>
      </w:pPr>
      <w:r>
        <w:t>View import logs and errors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r>
              <w:rPr>
                <w:sz w:val="18"/>
              </w:rPr>
            </w:r>
            <w:r>
              <w:rPr>
                <w:b/>
                <w:color w:val="FFFFFF"/>
                <w:sz w:val="18"/>
              </w:rPr>
              <w:t>Endpoint</w:t>
            </w:r>
          </w:p>
        </w:tc>
        <w:tc>
          <w:tcPr>
            <w:tcW w:type="dxa" w:w="5184"/>
            <w:vAlign w:val="top"/>
            <w:shd w:fill="1F4E79"/>
          </w:tcPr>
          <w:p>
            <w:r>
              <w:rPr>
                <w:sz w:val="18"/>
              </w:rPr>
            </w:r>
            <w:r>
              <w:rPr>
                <w:b/>
                <w:color w:val="FFFFFF"/>
                <w:sz w:val="18"/>
              </w:rPr>
              <w:t>Purpose</w:t>
            </w:r>
          </w:p>
        </w:tc>
      </w:tr>
      <w:tr>
        <w:tc>
          <w:tcPr>
            <w:tcW w:type="dxa" w:w="5184"/>
            <w:vAlign w:val="top"/>
          </w:tcPr>
          <w:p>
            <w:r>
              <w:rPr>
                <w:sz w:val="18"/>
              </w:rPr>
            </w:r>
            <w:r>
              <w:rPr>
                <w:b w:val="0"/>
                <w:sz w:val="18"/>
              </w:rPr>
              <w:t>POST /api/admin/data-import/countries/run</w:t>
            </w:r>
          </w:p>
        </w:tc>
        <w:tc>
          <w:tcPr>
            <w:tcW w:type="dxa" w:w="5184"/>
            <w:vAlign w:val="top"/>
          </w:tcPr>
          <w:p>
            <w:r>
              <w:rPr>
                <w:sz w:val="18"/>
              </w:rPr>
            </w:r>
            <w:r>
              <w:rPr>
                <w:b w:val="0"/>
                <w:sz w:val="18"/>
              </w:rPr>
              <w:t>Run country importer.</w:t>
            </w:r>
          </w:p>
        </w:tc>
      </w:tr>
      <w:tr>
        <w:tc>
          <w:tcPr>
            <w:tcW w:type="dxa" w:w="5184"/>
            <w:vAlign w:val="top"/>
          </w:tcPr>
          <w:p>
            <w:r>
              <w:rPr>
                <w:sz w:val="18"/>
              </w:rPr>
            </w:r>
            <w:r>
              <w:rPr>
                <w:b w:val="0"/>
                <w:sz w:val="18"/>
              </w:rPr>
              <w:t>GET /api/admin/countries</w:t>
            </w:r>
          </w:p>
        </w:tc>
        <w:tc>
          <w:tcPr>
            <w:tcW w:type="dxa" w:w="5184"/>
            <w:vAlign w:val="top"/>
          </w:tcPr>
          <w:p>
            <w:r>
              <w:rPr>
                <w:sz w:val="18"/>
              </w:rPr>
            </w:r>
            <w:r>
              <w:rPr>
                <w:b w:val="0"/>
                <w:sz w:val="18"/>
              </w:rPr>
              <w:t>List countries for admin.</w:t>
            </w:r>
          </w:p>
        </w:tc>
      </w:tr>
      <w:tr>
        <w:tc>
          <w:tcPr>
            <w:tcW w:type="dxa" w:w="5184"/>
            <w:vAlign w:val="top"/>
          </w:tcPr>
          <w:p>
            <w:r>
              <w:rPr>
                <w:sz w:val="18"/>
              </w:rPr>
            </w:r>
            <w:r>
              <w:rPr>
                <w:b w:val="0"/>
                <w:sz w:val="18"/>
              </w:rPr>
              <w:t>GET /api/admin/countries/:id</w:t>
            </w:r>
          </w:p>
        </w:tc>
        <w:tc>
          <w:tcPr>
            <w:tcW w:type="dxa" w:w="5184"/>
            <w:vAlign w:val="top"/>
          </w:tcPr>
          <w:p>
            <w:r>
              <w:rPr>
                <w:sz w:val="18"/>
              </w:rPr>
            </w:r>
            <w:r>
              <w:rPr>
                <w:b w:val="0"/>
                <w:sz w:val="18"/>
              </w:rPr>
              <w:t>View country details.</w:t>
            </w:r>
          </w:p>
        </w:tc>
      </w:tr>
      <w:tr>
        <w:tc>
          <w:tcPr>
            <w:tcW w:type="dxa" w:w="5184"/>
            <w:vAlign w:val="top"/>
          </w:tcPr>
          <w:p>
            <w:r>
              <w:rPr>
                <w:sz w:val="18"/>
              </w:rPr>
            </w:r>
            <w:r>
              <w:rPr>
                <w:b w:val="0"/>
                <w:sz w:val="18"/>
              </w:rPr>
              <w:t>PATCH /api/admin/countries/:id</w:t>
            </w:r>
          </w:p>
        </w:tc>
        <w:tc>
          <w:tcPr>
            <w:tcW w:type="dxa" w:w="5184"/>
            <w:vAlign w:val="top"/>
          </w:tcPr>
          <w:p>
            <w:r>
              <w:rPr>
                <w:sz w:val="18"/>
              </w:rPr>
            </w:r>
            <w:r>
              <w:rPr>
                <w:b w:val="0"/>
                <w:sz w:val="18"/>
              </w:rPr>
              <w:t>Update country.</w:t>
            </w:r>
          </w:p>
        </w:tc>
      </w:tr>
    </w:tbl>
    <w:p/>
    <w:p>
      <w:pPr>
        <w:pStyle w:val="Heading1"/>
      </w:pPr>
      <w:r>
        <w:t>6. City Importer</w:t>
      </w:r>
    </w:p>
    <w:p>
      <w:pPr>
        <w:spacing w:after="120"/>
      </w:pPr>
      <w:r>
        <w:t>The city importer creates and updates the city list for each country. It should support automatic import plus manual admin correction.</w:t>
      </w:r>
    </w:p>
    <w:p>
      <w:pPr>
        <w:pStyle w:val="Heading2"/>
      </w:pPr>
      <w:r>
        <w:t>City Fields</w:t>
      </w:r>
    </w:p>
    <w:p>
      <w:pPr>
        <w:pStyle w:val="ListBullet"/>
        <w:spacing w:after="20"/>
      </w:pPr>
      <w:r>
        <w:t>country_id</w:t>
      </w:r>
    </w:p>
    <w:p>
      <w:pPr>
        <w:pStyle w:val="ListBullet"/>
        <w:spacing w:after="20"/>
      </w:pPr>
      <w:r>
        <w:t>name</w:t>
      </w:r>
    </w:p>
    <w:p>
      <w:pPr>
        <w:pStyle w:val="ListBullet"/>
        <w:spacing w:after="20"/>
      </w:pPr>
      <w:r>
        <w:t>ascii_name</w:t>
      </w:r>
    </w:p>
    <w:p>
      <w:pPr>
        <w:pStyle w:val="ListBullet"/>
        <w:spacing w:after="20"/>
      </w:pPr>
      <w:r>
        <w:t>alternate_names</w:t>
      </w:r>
    </w:p>
    <w:p>
      <w:pPr>
        <w:pStyle w:val="ListBullet"/>
        <w:spacing w:after="20"/>
      </w:pPr>
      <w:r>
        <w:t>admin_region</w:t>
      </w:r>
    </w:p>
    <w:p>
      <w:pPr>
        <w:pStyle w:val="ListBullet"/>
        <w:spacing w:after="20"/>
      </w:pPr>
      <w:r>
        <w:t>population</w:t>
      </w:r>
    </w:p>
    <w:p>
      <w:pPr>
        <w:pStyle w:val="ListBullet"/>
        <w:spacing w:after="20"/>
      </w:pPr>
      <w:r>
        <w:t>latitude</w:t>
      </w:r>
    </w:p>
    <w:p>
      <w:pPr>
        <w:pStyle w:val="ListBullet"/>
        <w:spacing w:after="20"/>
      </w:pPr>
      <w:r>
        <w:t>longitude</w:t>
      </w:r>
    </w:p>
    <w:p>
      <w:pPr>
        <w:pStyle w:val="ListBullet"/>
        <w:spacing w:after="20"/>
      </w:pPr>
      <w:r>
        <w:t>timezone</w:t>
      </w:r>
    </w:p>
    <w:p>
      <w:pPr>
        <w:pStyle w:val="ListBullet"/>
        <w:spacing w:after="20"/>
      </w:pPr>
      <w:r>
        <w:t>geoname_id</w:t>
      </w:r>
    </w:p>
    <w:p>
      <w:pPr>
        <w:pStyle w:val="ListBullet"/>
        <w:spacing w:after="20"/>
      </w:pPr>
      <w:r>
        <w:t>osm_id</w:t>
      </w:r>
    </w:p>
    <w:p>
      <w:pPr>
        <w:pStyle w:val="ListBullet"/>
        <w:spacing w:after="20"/>
      </w:pPr>
      <w:r>
        <w:t>city_rank</w:t>
      </w:r>
    </w:p>
    <w:p>
      <w:pPr>
        <w:pStyle w:val="ListBullet"/>
        <w:spacing w:after="20"/>
      </w:pPr>
      <w:r>
        <w:t>is_capital</w:t>
      </w:r>
    </w:p>
    <w:p>
      <w:pPr>
        <w:pStyle w:val="ListBullet"/>
        <w:spacing w:after="20"/>
      </w:pPr>
      <w:r>
        <w:t>is_tourism_city</w:t>
      </w:r>
    </w:p>
    <w:p>
      <w:pPr>
        <w:pStyle w:val="ListBullet"/>
        <w:spacing w:after="20"/>
      </w:pPr>
      <w:r>
        <w:t>is_active</w:t>
      </w:r>
    </w:p>
    <w:p>
      <w:pPr>
        <w:pStyle w:val="ListBullet"/>
        <w:spacing w:after="20"/>
      </w:pPr>
      <w:r>
        <w:t>source_name</w:t>
      </w:r>
    </w:p>
    <w:p>
      <w:pPr>
        <w:pStyle w:val="ListBullet"/>
        <w:spacing w:after="20"/>
      </w:pPr>
      <w:r>
        <w:t>last_synced_at</w:t>
      </w:r>
    </w:p>
    <w:p>
      <w:pPr>
        <w:pStyle w:val="Heading2"/>
      </w:pPr>
      <w:r>
        <w:t>City Ranking Logic</w:t>
      </w:r>
    </w:p>
    <w:p>
      <w:pPr>
        <w:pStyle w:val="ListBullet"/>
        <w:spacing w:after="20"/>
      </w:pPr>
      <w:r>
        <w:t>Population size</w:t>
      </w:r>
    </w:p>
    <w:p>
      <w:pPr>
        <w:pStyle w:val="ListBullet"/>
        <w:spacing w:after="20"/>
      </w:pPr>
      <w:r>
        <w:t>Capital city status</w:t>
      </w:r>
    </w:p>
    <w:p>
      <w:pPr>
        <w:pStyle w:val="ListBullet"/>
        <w:spacing w:after="20"/>
      </w:pPr>
      <w:r>
        <w:t>Number of sights nearby</w:t>
      </w:r>
    </w:p>
    <w:p>
      <w:pPr>
        <w:pStyle w:val="ListBullet"/>
        <w:spacing w:after="20"/>
      </w:pPr>
      <w:r>
        <w:t>Hotel availability</w:t>
      </w:r>
    </w:p>
    <w:p>
      <w:pPr>
        <w:pStyle w:val="ListBullet"/>
        <w:spacing w:after="20"/>
      </w:pPr>
      <w:r>
        <w:t>Airport availability</w:t>
      </w:r>
    </w:p>
    <w:p>
      <w:pPr>
        <w:pStyle w:val="ListBullet"/>
        <w:spacing w:after="20"/>
      </w:pPr>
      <w:r>
        <w:t>Search popularity</w:t>
      </w:r>
    </w:p>
    <w:p>
      <w:pPr>
        <w:pStyle w:val="ListBullet"/>
        <w:spacing w:after="20"/>
      </w:pPr>
      <w:r>
        <w:t>Manual admin boost</w:t>
      </w:r>
    </w:p>
    <w:p>
      <w:pPr>
        <w:pStyle w:val="Heading2"/>
      </w:pPr>
      <w:r>
        <w:t>Admin Functions</w:t>
      </w:r>
    </w:p>
    <w:p>
      <w:pPr>
        <w:pStyle w:val="ListBullet"/>
        <w:spacing w:after="20"/>
      </w:pPr>
      <w:r>
        <w:t>Import cities by country</w:t>
      </w:r>
    </w:p>
    <w:p>
      <w:pPr>
        <w:pStyle w:val="ListBullet"/>
        <w:spacing w:after="20"/>
      </w:pPr>
      <w:r>
        <w:t>View cities by country</w:t>
      </w:r>
    </w:p>
    <w:p>
      <w:pPr>
        <w:pStyle w:val="ListBullet"/>
        <w:spacing w:after="20"/>
      </w:pPr>
      <w:r>
        <w:t>Edit city names</w:t>
      </w:r>
    </w:p>
    <w:p>
      <w:pPr>
        <w:pStyle w:val="ListBullet"/>
        <w:spacing w:after="20"/>
      </w:pPr>
      <w:r>
        <w:t>Mark city as tourism city</w:t>
      </w:r>
    </w:p>
    <w:p>
      <w:pPr>
        <w:pStyle w:val="ListBullet"/>
        <w:spacing w:after="20"/>
      </w:pPr>
      <w:r>
        <w:t>Disable a city</w:t>
      </w:r>
    </w:p>
    <w:p>
      <w:pPr>
        <w:pStyle w:val="ListBullet"/>
        <w:spacing w:after="20"/>
      </w:pPr>
      <w:r>
        <w:t>Merge duplicate cities</w:t>
      </w:r>
    </w:p>
    <w:p>
      <w:pPr>
        <w:pStyle w:val="ListBullet"/>
        <w:spacing w:after="20"/>
      </w:pPr>
      <w:r>
        <w:t>Manually add a missing city</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r>
              <w:rPr>
                <w:sz w:val="18"/>
              </w:rPr>
            </w:r>
            <w:r>
              <w:rPr>
                <w:b/>
                <w:color w:val="FFFFFF"/>
                <w:sz w:val="18"/>
              </w:rPr>
              <w:t>Endpoint</w:t>
            </w:r>
          </w:p>
        </w:tc>
        <w:tc>
          <w:tcPr>
            <w:tcW w:type="dxa" w:w="5184"/>
            <w:vAlign w:val="top"/>
            <w:shd w:fill="1F4E79"/>
          </w:tcPr>
          <w:p>
            <w:r>
              <w:rPr>
                <w:sz w:val="18"/>
              </w:rPr>
            </w:r>
            <w:r>
              <w:rPr>
                <w:b/>
                <w:color w:val="FFFFFF"/>
                <w:sz w:val="18"/>
              </w:rPr>
              <w:t>Purpose</w:t>
            </w:r>
          </w:p>
        </w:tc>
      </w:tr>
      <w:tr>
        <w:tc>
          <w:tcPr>
            <w:tcW w:type="dxa" w:w="5184"/>
            <w:vAlign w:val="top"/>
          </w:tcPr>
          <w:p>
            <w:r>
              <w:rPr>
                <w:sz w:val="18"/>
              </w:rPr>
            </w:r>
            <w:r>
              <w:rPr>
                <w:b w:val="0"/>
                <w:sz w:val="18"/>
              </w:rPr>
              <w:t>POST /api/admin/data-import/cities/run</w:t>
            </w:r>
          </w:p>
        </w:tc>
        <w:tc>
          <w:tcPr>
            <w:tcW w:type="dxa" w:w="5184"/>
            <w:vAlign w:val="top"/>
          </w:tcPr>
          <w:p>
            <w:r>
              <w:rPr>
                <w:sz w:val="18"/>
              </w:rPr>
            </w:r>
            <w:r>
              <w:rPr>
                <w:b w:val="0"/>
                <w:sz w:val="18"/>
              </w:rPr>
              <w:t>Run city importer.</w:t>
            </w:r>
          </w:p>
        </w:tc>
      </w:tr>
      <w:tr>
        <w:tc>
          <w:tcPr>
            <w:tcW w:type="dxa" w:w="5184"/>
            <w:vAlign w:val="top"/>
          </w:tcPr>
          <w:p>
            <w:r>
              <w:rPr>
                <w:sz w:val="18"/>
              </w:rPr>
            </w:r>
            <w:r>
              <w:rPr>
                <w:b w:val="0"/>
                <w:sz w:val="18"/>
              </w:rPr>
              <w:t>GET /api/admin/cities?countryId=</w:t>
            </w:r>
          </w:p>
        </w:tc>
        <w:tc>
          <w:tcPr>
            <w:tcW w:type="dxa" w:w="5184"/>
            <w:vAlign w:val="top"/>
          </w:tcPr>
          <w:p>
            <w:r>
              <w:rPr>
                <w:sz w:val="18"/>
              </w:rPr>
            </w:r>
            <w:r>
              <w:rPr>
                <w:b w:val="0"/>
                <w:sz w:val="18"/>
              </w:rPr>
              <w:t>List cities by country.</w:t>
            </w:r>
          </w:p>
        </w:tc>
      </w:tr>
      <w:tr>
        <w:tc>
          <w:tcPr>
            <w:tcW w:type="dxa" w:w="5184"/>
            <w:vAlign w:val="top"/>
          </w:tcPr>
          <w:p>
            <w:r>
              <w:rPr>
                <w:sz w:val="18"/>
              </w:rPr>
            </w:r>
            <w:r>
              <w:rPr>
                <w:b w:val="0"/>
                <w:sz w:val="18"/>
              </w:rPr>
              <w:t>GET /api/admin/cities/:id</w:t>
            </w:r>
          </w:p>
        </w:tc>
        <w:tc>
          <w:tcPr>
            <w:tcW w:type="dxa" w:w="5184"/>
            <w:vAlign w:val="top"/>
          </w:tcPr>
          <w:p>
            <w:r>
              <w:rPr>
                <w:sz w:val="18"/>
              </w:rPr>
            </w:r>
            <w:r>
              <w:rPr>
                <w:b w:val="0"/>
                <w:sz w:val="18"/>
              </w:rPr>
              <w:t>View city details.</w:t>
            </w:r>
          </w:p>
        </w:tc>
      </w:tr>
      <w:tr>
        <w:tc>
          <w:tcPr>
            <w:tcW w:type="dxa" w:w="5184"/>
            <w:vAlign w:val="top"/>
          </w:tcPr>
          <w:p>
            <w:r>
              <w:rPr>
                <w:sz w:val="18"/>
              </w:rPr>
            </w:r>
            <w:r>
              <w:rPr>
                <w:b w:val="0"/>
                <w:sz w:val="18"/>
              </w:rPr>
              <w:t>PATCH /api/admin/cities/:id</w:t>
            </w:r>
          </w:p>
        </w:tc>
        <w:tc>
          <w:tcPr>
            <w:tcW w:type="dxa" w:w="5184"/>
            <w:vAlign w:val="top"/>
          </w:tcPr>
          <w:p>
            <w:r>
              <w:rPr>
                <w:sz w:val="18"/>
              </w:rPr>
            </w:r>
            <w:r>
              <w:rPr>
                <w:b w:val="0"/>
                <w:sz w:val="18"/>
              </w:rPr>
              <w:t>Update city.</w:t>
            </w:r>
          </w:p>
        </w:tc>
      </w:tr>
      <w:tr>
        <w:tc>
          <w:tcPr>
            <w:tcW w:type="dxa" w:w="5184"/>
            <w:vAlign w:val="top"/>
          </w:tcPr>
          <w:p>
            <w:r>
              <w:rPr>
                <w:sz w:val="18"/>
              </w:rPr>
            </w:r>
            <w:r>
              <w:rPr>
                <w:b w:val="0"/>
                <w:sz w:val="18"/>
              </w:rPr>
              <w:t>POST /api/admin/cities/:id/merge</w:t>
            </w:r>
          </w:p>
        </w:tc>
        <w:tc>
          <w:tcPr>
            <w:tcW w:type="dxa" w:w="5184"/>
            <w:vAlign w:val="top"/>
          </w:tcPr>
          <w:p>
            <w:r>
              <w:rPr>
                <w:sz w:val="18"/>
              </w:rPr>
            </w:r>
            <w:r>
              <w:rPr>
                <w:b w:val="0"/>
                <w:sz w:val="18"/>
              </w:rPr>
              <w:t>Merge duplicate city records.</w:t>
            </w:r>
          </w:p>
        </w:tc>
      </w:tr>
    </w:tbl>
    <w:p/>
    <w:p>
      <w:pPr>
        <w:pStyle w:val="Heading1"/>
      </w:pPr>
      <w:r>
        <w:t>7. Sight / Attraction Importer</w:t>
      </w:r>
    </w:p>
    <w:p>
      <w:pPr>
        <w:spacing w:after="120"/>
      </w:pPr>
      <w:r>
        <w:t>The sight importer discovers attractions such as museums, monuments, beaches, parks, historical sites, religious sites, adventure activities, viewpoints, and cultural places.</w:t>
      </w:r>
    </w:p>
    <w:p>
      <w:pPr>
        <w:pStyle w:val="Heading2"/>
      </w:pPr>
      <w:r>
        <w:t>Recommended Sight Categories</w:t>
      </w:r>
    </w:p>
    <w:p>
      <w:pPr>
        <w:pStyle w:val="ListBullet"/>
        <w:spacing w:after="20"/>
      </w:pPr>
      <w:r>
        <w:t>museum</w:t>
      </w:r>
    </w:p>
    <w:p>
      <w:pPr>
        <w:pStyle w:val="ListBullet"/>
        <w:spacing w:after="20"/>
      </w:pPr>
      <w:r>
        <w:t>monument</w:t>
      </w:r>
    </w:p>
    <w:p>
      <w:pPr>
        <w:pStyle w:val="ListBullet"/>
        <w:spacing w:after="20"/>
      </w:pPr>
      <w:r>
        <w:t>historic_site</w:t>
      </w:r>
    </w:p>
    <w:p>
      <w:pPr>
        <w:pStyle w:val="ListBullet"/>
        <w:spacing w:after="20"/>
      </w:pPr>
      <w:r>
        <w:t>religious_site</w:t>
      </w:r>
    </w:p>
    <w:p>
      <w:pPr>
        <w:pStyle w:val="ListBullet"/>
        <w:spacing w:after="20"/>
      </w:pPr>
      <w:r>
        <w:t>beach</w:t>
      </w:r>
    </w:p>
    <w:p>
      <w:pPr>
        <w:pStyle w:val="ListBullet"/>
        <w:spacing w:after="20"/>
      </w:pPr>
      <w:r>
        <w:t>national_park</w:t>
      </w:r>
    </w:p>
    <w:p>
      <w:pPr>
        <w:pStyle w:val="ListBullet"/>
        <w:spacing w:after="20"/>
      </w:pPr>
      <w:r>
        <w:t>theme_park</w:t>
      </w:r>
    </w:p>
    <w:p>
      <w:pPr>
        <w:pStyle w:val="ListBullet"/>
        <w:spacing w:after="20"/>
      </w:pPr>
      <w:r>
        <w:t>viewpoint</w:t>
      </w:r>
    </w:p>
    <w:p>
      <w:pPr>
        <w:pStyle w:val="ListBullet"/>
        <w:spacing w:after="20"/>
      </w:pPr>
      <w:r>
        <w:t>market</w:t>
      </w:r>
    </w:p>
    <w:p>
      <w:pPr>
        <w:pStyle w:val="ListBullet"/>
        <w:spacing w:after="20"/>
      </w:pPr>
      <w:r>
        <w:t>shopping_area</w:t>
      </w:r>
    </w:p>
    <w:p>
      <w:pPr>
        <w:pStyle w:val="ListBullet"/>
        <w:spacing w:after="20"/>
      </w:pPr>
      <w:r>
        <w:t>restaurant_area</w:t>
      </w:r>
    </w:p>
    <w:p>
      <w:pPr>
        <w:pStyle w:val="ListBullet"/>
        <w:spacing w:after="20"/>
      </w:pPr>
      <w:r>
        <w:t>nightlife_area</w:t>
      </w:r>
    </w:p>
    <w:p>
      <w:pPr>
        <w:pStyle w:val="ListBullet"/>
        <w:spacing w:after="20"/>
      </w:pPr>
      <w:r>
        <w:t>adventure_activity</w:t>
      </w:r>
    </w:p>
    <w:p>
      <w:pPr>
        <w:pStyle w:val="ListBullet"/>
        <w:spacing w:after="20"/>
      </w:pPr>
      <w:r>
        <w:t>nature</w:t>
      </w:r>
    </w:p>
    <w:p>
      <w:pPr>
        <w:pStyle w:val="ListBullet"/>
        <w:spacing w:after="20"/>
      </w:pPr>
      <w:r>
        <w:t>island</w:t>
      </w:r>
    </w:p>
    <w:p>
      <w:pPr>
        <w:pStyle w:val="ListBullet"/>
        <w:spacing w:after="20"/>
      </w:pPr>
      <w:r>
        <w:t>waterfall</w:t>
      </w:r>
    </w:p>
    <w:p>
      <w:pPr>
        <w:pStyle w:val="ListBullet"/>
        <w:spacing w:after="20"/>
      </w:pPr>
      <w:r>
        <w:t>zoo</w:t>
      </w:r>
    </w:p>
    <w:p>
      <w:pPr>
        <w:pStyle w:val="ListBullet"/>
        <w:spacing w:after="20"/>
      </w:pPr>
      <w:r>
        <w:t>aquarium</w:t>
      </w:r>
    </w:p>
    <w:p>
      <w:pPr>
        <w:pStyle w:val="ListBullet"/>
        <w:spacing w:after="20"/>
      </w:pPr>
      <w:r>
        <w:t>cultural_center</w:t>
      </w:r>
    </w:p>
    <w:p>
      <w:pPr>
        <w:pStyle w:val="ListBullet"/>
        <w:spacing w:after="20"/>
      </w:pPr>
      <w:r>
        <w:t>theater</w:t>
      </w:r>
    </w:p>
    <w:p>
      <w:pPr>
        <w:pStyle w:val="ListBullet"/>
        <w:spacing w:after="20"/>
      </w:pPr>
      <w:r>
        <w:t>event_venue</w:t>
      </w:r>
    </w:p>
    <w:p>
      <w:pPr>
        <w:pStyle w:val="ListBullet"/>
        <w:spacing w:after="20"/>
      </w:pPr>
      <w:r>
        <w:t>photo_spot</w:t>
      </w:r>
    </w:p>
    <w:p>
      <w:pPr>
        <w:pStyle w:val="ListBullet"/>
        <w:spacing w:after="20"/>
      </w:pPr>
      <w:r>
        <w:t>family_activity</w:t>
      </w:r>
    </w:p>
    <w:p>
      <w:pPr>
        <w:pStyle w:val="ListBullet"/>
        <w:spacing w:after="20"/>
      </w:pPr>
      <w:r>
        <w:t>romantic_place</w:t>
      </w:r>
    </w:p>
    <w:p>
      <w:pPr>
        <w:pStyle w:val="ListBullet"/>
        <w:spacing w:after="20"/>
      </w:pPr>
      <w:r>
        <w:t>free_activity</w:t>
      </w:r>
    </w:p>
    <w:p>
      <w:pPr>
        <w:pStyle w:val="ListBullet"/>
        <w:spacing w:after="20"/>
      </w:pPr>
      <w:r>
        <w:t>paid_activity</w:t>
      </w:r>
    </w:p>
    <w:p>
      <w:pPr>
        <w:pStyle w:val="Heading2"/>
      </w:pPr>
      <w:r>
        <w:t>Sight Fields</w:t>
      </w:r>
    </w:p>
    <w:p>
      <w:pPr>
        <w:pStyle w:val="ListBullet"/>
        <w:spacing w:after="20"/>
      </w:pPr>
      <w:r>
        <w:t>country_id</w:t>
      </w:r>
    </w:p>
    <w:p>
      <w:pPr>
        <w:pStyle w:val="ListBullet"/>
        <w:spacing w:after="20"/>
      </w:pPr>
      <w:r>
        <w:t>city_id</w:t>
      </w:r>
    </w:p>
    <w:p>
      <w:pPr>
        <w:pStyle w:val="ListBullet"/>
        <w:spacing w:after="20"/>
      </w:pPr>
      <w:r>
        <w:t>name</w:t>
      </w:r>
    </w:p>
    <w:p>
      <w:pPr>
        <w:pStyle w:val="ListBullet"/>
        <w:spacing w:after="20"/>
      </w:pPr>
      <w:r>
        <w:t>slug</w:t>
      </w:r>
    </w:p>
    <w:p>
      <w:pPr>
        <w:pStyle w:val="ListBullet"/>
        <w:spacing w:after="20"/>
      </w:pPr>
      <w:r>
        <w:t>description_short</w:t>
      </w:r>
    </w:p>
    <w:p>
      <w:pPr>
        <w:pStyle w:val="ListBullet"/>
        <w:spacing w:after="20"/>
      </w:pPr>
      <w:r>
        <w:t>description_long</w:t>
      </w:r>
    </w:p>
    <w:p>
      <w:pPr>
        <w:pStyle w:val="ListBullet"/>
        <w:spacing w:after="20"/>
      </w:pPr>
      <w:r>
        <w:t>category</w:t>
      </w:r>
    </w:p>
    <w:p>
      <w:pPr>
        <w:pStyle w:val="ListBullet"/>
        <w:spacing w:after="20"/>
      </w:pPr>
      <w:r>
        <w:t>subcategories</w:t>
      </w:r>
    </w:p>
    <w:p>
      <w:pPr>
        <w:pStyle w:val="ListBullet"/>
        <w:spacing w:after="20"/>
      </w:pPr>
      <w:r>
        <w:t>address</w:t>
      </w:r>
    </w:p>
    <w:p>
      <w:pPr>
        <w:pStyle w:val="ListBullet"/>
        <w:spacing w:after="20"/>
      </w:pPr>
      <w:r>
        <w:t>latitude</w:t>
      </w:r>
    </w:p>
    <w:p>
      <w:pPr>
        <w:pStyle w:val="ListBullet"/>
        <w:spacing w:after="20"/>
      </w:pPr>
      <w:r>
        <w:t>longitude</w:t>
      </w:r>
    </w:p>
    <w:p>
      <w:pPr>
        <w:pStyle w:val="ListBullet"/>
        <w:spacing w:after="20"/>
      </w:pPr>
      <w:r>
        <w:t>official_website</w:t>
      </w:r>
    </w:p>
    <w:p>
      <w:pPr>
        <w:pStyle w:val="ListBullet"/>
        <w:spacing w:after="20"/>
      </w:pPr>
      <w:r>
        <w:t>phone</w:t>
      </w:r>
    </w:p>
    <w:p>
      <w:pPr>
        <w:pStyle w:val="ListBullet"/>
        <w:spacing w:after="20"/>
      </w:pPr>
      <w:r>
        <w:t>email</w:t>
      </w:r>
    </w:p>
    <w:p>
      <w:pPr>
        <w:pStyle w:val="ListBullet"/>
        <w:spacing w:after="20"/>
      </w:pPr>
      <w:r>
        <w:t>opening_hours_raw</w:t>
      </w:r>
    </w:p>
    <w:p>
      <w:pPr>
        <w:pStyle w:val="ListBullet"/>
        <w:spacing w:after="20"/>
      </w:pPr>
      <w:r>
        <w:t>opening_hours_structured</w:t>
      </w:r>
    </w:p>
    <w:p>
      <w:pPr>
        <w:pStyle w:val="ListBullet"/>
        <w:spacing w:after="20"/>
      </w:pPr>
      <w:r>
        <w:t>ticket_cost_raw</w:t>
      </w:r>
    </w:p>
    <w:p>
      <w:pPr>
        <w:pStyle w:val="ListBullet"/>
        <w:spacing w:after="20"/>
      </w:pPr>
      <w:r>
        <w:t>ticket_cost_adult</w:t>
      </w:r>
    </w:p>
    <w:p>
      <w:pPr>
        <w:pStyle w:val="ListBullet"/>
        <w:spacing w:after="20"/>
      </w:pPr>
      <w:r>
        <w:t>ticket_cost_child</w:t>
      </w:r>
    </w:p>
    <w:p>
      <w:pPr>
        <w:pStyle w:val="ListBullet"/>
        <w:spacing w:after="20"/>
      </w:pPr>
      <w:r>
        <w:t>ticket_cost_currency</w:t>
      </w:r>
    </w:p>
    <w:p>
      <w:pPr>
        <w:pStyle w:val="ListBullet"/>
        <w:spacing w:after="20"/>
      </w:pPr>
      <w:r>
        <w:t>is_free</w:t>
      </w:r>
    </w:p>
    <w:p>
      <w:pPr>
        <w:pStyle w:val="ListBullet"/>
        <w:spacing w:after="20"/>
      </w:pPr>
      <w:r>
        <w:t>estimated_visit_duration_minutes</w:t>
      </w:r>
    </w:p>
    <w:p>
      <w:pPr>
        <w:pStyle w:val="ListBullet"/>
        <w:spacing w:after="20"/>
      </w:pPr>
      <w:r>
        <w:t>best_time_to_visit</w:t>
      </w:r>
    </w:p>
    <w:p>
      <w:pPr>
        <w:pStyle w:val="ListBullet"/>
        <w:spacing w:after="20"/>
      </w:pPr>
      <w:r>
        <w:t>accessibility_notes</w:t>
      </w:r>
    </w:p>
    <w:p>
      <w:pPr>
        <w:pStyle w:val="ListBullet"/>
        <w:spacing w:after="20"/>
      </w:pPr>
      <w:r>
        <w:t>dress_code</w:t>
      </w:r>
    </w:p>
    <w:p>
      <w:pPr>
        <w:pStyle w:val="ListBullet"/>
        <w:spacing w:after="20"/>
      </w:pPr>
      <w:r>
        <w:t>safety_notes</w:t>
      </w:r>
    </w:p>
    <w:p>
      <w:pPr>
        <w:pStyle w:val="ListBullet"/>
        <w:spacing w:after="20"/>
      </w:pPr>
      <w:r>
        <w:t>booking_required</w:t>
      </w:r>
    </w:p>
    <w:p>
      <w:pPr>
        <w:pStyle w:val="ListBullet"/>
        <w:spacing w:after="20"/>
      </w:pPr>
      <w:r>
        <w:t>source_name</w:t>
      </w:r>
    </w:p>
    <w:p>
      <w:pPr>
        <w:pStyle w:val="ListBullet"/>
        <w:spacing w:after="20"/>
      </w:pPr>
      <w:r>
        <w:t>source_external_id</w:t>
      </w:r>
    </w:p>
    <w:p>
      <w:pPr>
        <w:pStyle w:val="ListBullet"/>
        <w:spacing w:after="20"/>
      </w:pPr>
      <w:r>
        <w:t>source_url</w:t>
      </w:r>
    </w:p>
    <w:p>
      <w:pPr>
        <w:pStyle w:val="ListBullet"/>
        <w:spacing w:after="20"/>
      </w:pPr>
      <w:r>
        <w:t>data_quality_score</w:t>
      </w:r>
    </w:p>
    <w:p>
      <w:pPr>
        <w:pStyle w:val="ListBullet"/>
        <w:spacing w:after="20"/>
      </w:pPr>
      <w:r>
        <w:t>last_synced_at</w:t>
      </w:r>
    </w:p>
    <w:p>
      <w:pPr>
        <w:pStyle w:val="ListBullet"/>
        <w:spacing w:after="20"/>
      </w:pPr>
      <w:r>
        <w:t>status</w:t>
      </w:r>
    </w:p>
    <w:p>
      <w:pPr>
        <w:pStyle w:val="Heading2"/>
      </w:pPr>
      <w:r>
        <w:t>Sight Data Quality Score</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r>
              <w:rPr>
                <w:sz w:val="18"/>
              </w:rPr>
            </w:r>
            <w:r>
              <w:rPr>
                <w:b/>
                <w:color w:val="FFFFFF"/>
                <w:sz w:val="18"/>
              </w:rPr>
              <w:t>Quality Factor</w:t>
            </w:r>
          </w:p>
        </w:tc>
        <w:tc>
          <w:tcPr>
            <w:tcW w:type="dxa" w:w="5184"/>
            <w:vAlign w:val="top"/>
            <w:shd w:fill="1F4E79"/>
          </w:tcPr>
          <w:p>
            <w:r>
              <w:rPr>
                <w:sz w:val="18"/>
              </w:rPr>
            </w:r>
            <w:r>
              <w:rPr>
                <w:b/>
                <w:color w:val="FFFFFF"/>
                <w:sz w:val="18"/>
              </w:rPr>
              <w:t>Points</w:t>
            </w:r>
          </w:p>
        </w:tc>
      </w:tr>
      <w:tr>
        <w:tc>
          <w:tcPr>
            <w:tcW w:type="dxa" w:w="5184"/>
            <w:vAlign w:val="top"/>
          </w:tcPr>
          <w:p>
            <w:r>
              <w:rPr>
                <w:sz w:val="18"/>
              </w:rPr>
            </w:r>
            <w:r>
              <w:rPr>
                <w:b w:val="0"/>
                <w:sz w:val="18"/>
              </w:rPr>
              <w:t>Has coordinates</w:t>
            </w:r>
          </w:p>
        </w:tc>
        <w:tc>
          <w:tcPr>
            <w:tcW w:type="dxa" w:w="5184"/>
            <w:vAlign w:val="top"/>
          </w:tcPr>
          <w:p>
            <w:r>
              <w:rPr>
                <w:sz w:val="18"/>
              </w:rPr>
            </w:r>
            <w:r>
              <w:rPr>
                <w:b w:val="0"/>
                <w:sz w:val="18"/>
              </w:rPr>
              <w:t>+20</w:t>
            </w:r>
          </w:p>
        </w:tc>
      </w:tr>
      <w:tr>
        <w:tc>
          <w:tcPr>
            <w:tcW w:type="dxa" w:w="5184"/>
            <w:vAlign w:val="top"/>
          </w:tcPr>
          <w:p>
            <w:r>
              <w:rPr>
                <w:sz w:val="18"/>
              </w:rPr>
            </w:r>
            <w:r>
              <w:rPr>
                <w:b w:val="0"/>
                <w:sz w:val="18"/>
              </w:rPr>
              <w:t>Has category</w:t>
            </w:r>
          </w:p>
        </w:tc>
        <w:tc>
          <w:tcPr>
            <w:tcW w:type="dxa" w:w="5184"/>
            <w:vAlign w:val="top"/>
          </w:tcPr>
          <w:p>
            <w:r>
              <w:rPr>
                <w:sz w:val="18"/>
              </w:rPr>
            </w:r>
            <w:r>
              <w:rPr>
                <w:b w:val="0"/>
                <w:sz w:val="18"/>
              </w:rPr>
              <w:t>+10</w:t>
            </w:r>
          </w:p>
        </w:tc>
      </w:tr>
      <w:tr>
        <w:tc>
          <w:tcPr>
            <w:tcW w:type="dxa" w:w="5184"/>
            <w:vAlign w:val="top"/>
          </w:tcPr>
          <w:p>
            <w:r>
              <w:rPr>
                <w:sz w:val="18"/>
              </w:rPr>
            </w:r>
            <w:r>
              <w:rPr>
                <w:b w:val="0"/>
                <w:sz w:val="18"/>
              </w:rPr>
              <w:t>Has image</w:t>
            </w:r>
          </w:p>
        </w:tc>
        <w:tc>
          <w:tcPr>
            <w:tcW w:type="dxa" w:w="5184"/>
            <w:vAlign w:val="top"/>
          </w:tcPr>
          <w:p>
            <w:r>
              <w:rPr>
                <w:sz w:val="18"/>
              </w:rPr>
            </w:r>
            <w:r>
              <w:rPr>
                <w:b w:val="0"/>
                <w:sz w:val="18"/>
              </w:rPr>
              <w:t>+10</w:t>
            </w:r>
          </w:p>
        </w:tc>
      </w:tr>
      <w:tr>
        <w:tc>
          <w:tcPr>
            <w:tcW w:type="dxa" w:w="5184"/>
            <w:vAlign w:val="top"/>
          </w:tcPr>
          <w:p>
            <w:r>
              <w:rPr>
                <w:sz w:val="18"/>
              </w:rPr>
            </w:r>
            <w:r>
              <w:rPr>
                <w:b w:val="0"/>
                <w:sz w:val="18"/>
              </w:rPr>
              <w:t>Has description</w:t>
            </w:r>
          </w:p>
        </w:tc>
        <w:tc>
          <w:tcPr>
            <w:tcW w:type="dxa" w:w="5184"/>
            <w:vAlign w:val="top"/>
          </w:tcPr>
          <w:p>
            <w:r>
              <w:rPr>
                <w:sz w:val="18"/>
              </w:rPr>
            </w:r>
            <w:r>
              <w:rPr>
                <w:b w:val="0"/>
                <w:sz w:val="18"/>
              </w:rPr>
              <w:t>+10</w:t>
            </w:r>
          </w:p>
        </w:tc>
      </w:tr>
      <w:tr>
        <w:tc>
          <w:tcPr>
            <w:tcW w:type="dxa" w:w="5184"/>
            <w:vAlign w:val="top"/>
          </w:tcPr>
          <w:p>
            <w:r>
              <w:rPr>
                <w:sz w:val="18"/>
              </w:rPr>
            </w:r>
            <w:r>
              <w:rPr>
                <w:b w:val="0"/>
                <w:sz w:val="18"/>
              </w:rPr>
              <w:t>Has opening hours</w:t>
            </w:r>
          </w:p>
        </w:tc>
        <w:tc>
          <w:tcPr>
            <w:tcW w:type="dxa" w:w="5184"/>
            <w:vAlign w:val="top"/>
          </w:tcPr>
          <w:p>
            <w:r>
              <w:rPr>
                <w:sz w:val="18"/>
              </w:rPr>
            </w:r>
            <w:r>
              <w:rPr>
                <w:b w:val="0"/>
                <w:sz w:val="18"/>
              </w:rPr>
              <w:t>+10</w:t>
            </w:r>
          </w:p>
        </w:tc>
      </w:tr>
      <w:tr>
        <w:tc>
          <w:tcPr>
            <w:tcW w:type="dxa" w:w="5184"/>
            <w:vAlign w:val="top"/>
          </w:tcPr>
          <w:p>
            <w:r>
              <w:rPr>
                <w:sz w:val="18"/>
              </w:rPr>
            </w:r>
            <w:r>
              <w:rPr>
                <w:b w:val="0"/>
                <w:sz w:val="18"/>
              </w:rPr>
              <w:t>Has ticket price</w:t>
            </w:r>
          </w:p>
        </w:tc>
        <w:tc>
          <w:tcPr>
            <w:tcW w:type="dxa" w:w="5184"/>
            <w:vAlign w:val="top"/>
          </w:tcPr>
          <w:p>
            <w:r>
              <w:rPr>
                <w:sz w:val="18"/>
              </w:rPr>
            </w:r>
            <w:r>
              <w:rPr>
                <w:b w:val="0"/>
                <w:sz w:val="18"/>
              </w:rPr>
              <w:t>+10</w:t>
            </w:r>
          </w:p>
        </w:tc>
      </w:tr>
      <w:tr>
        <w:tc>
          <w:tcPr>
            <w:tcW w:type="dxa" w:w="5184"/>
            <w:vAlign w:val="top"/>
          </w:tcPr>
          <w:p>
            <w:r>
              <w:rPr>
                <w:sz w:val="18"/>
              </w:rPr>
            </w:r>
            <w:r>
              <w:rPr>
                <w:b w:val="0"/>
                <w:sz w:val="18"/>
              </w:rPr>
              <w:t>Has official website</w:t>
            </w:r>
          </w:p>
        </w:tc>
        <w:tc>
          <w:tcPr>
            <w:tcW w:type="dxa" w:w="5184"/>
            <w:vAlign w:val="top"/>
          </w:tcPr>
          <w:p>
            <w:r>
              <w:rPr>
                <w:sz w:val="18"/>
              </w:rPr>
            </w:r>
            <w:r>
              <w:rPr>
                <w:b w:val="0"/>
                <w:sz w:val="18"/>
              </w:rPr>
              <w:t>+10</w:t>
            </w:r>
          </w:p>
        </w:tc>
      </w:tr>
      <w:tr>
        <w:tc>
          <w:tcPr>
            <w:tcW w:type="dxa" w:w="5184"/>
            <w:vAlign w:val="top"/>
          </w:tcPr>
          <w:p>
            <w:r>
              <w:rPr>
                <w:sz w:val="18"/>
              </w:rPr>
            </w:r>
            <w:r>
              <w:rPr>
                <w:b w:val="0"/>
                <w:sz w:val="18"/>
              </w:rPr>
              <w:t>Has address</w:t>
            </w:r>
          </w:p>
        </w:tc>
        <w:tc>
          <w:tcPr>
            <w:tcW w:type="dxa" w:w="5184"/>
            <w:vAlign w:val="top"/>
          </w:tcPr>
          <w:p>
            <w:r>
              <w:rPr>
                <w:sz w:val="18"/>
              </w:rPr>
            </w:r>
            <w:r>
              <w:rPr>
                <w:b w:val="0"/>
                <w:sz w:val="18"/>
              </w:rPr>
              <w:t>+10</w:t>
            </w:r>
          </w:p>
        </w:tc>
      </w:tr>
      <w:tr>
        <w:tc>
          <w:tcPr>
            <w:tcW w:type="dxa" w:w="5184"/>
            <w:vAlign w:val="top"/>
          </w:tcPr>
          <w:p>
            <w:r>
              <w:rPr>
                <w:sz w:val="18"/>
              </w:rPr>
            </w:r>
            <w:r>
              <w:rPr>
                <w:b w:val="0"/>
                <w:sz w:val="18"/>
              </w:rPr>
              <w:t>Approved by admin</w:t>
            </w:r>
          </w:p>
        </w:tc>
        <w:tc>
          <w:tcPr>
            <w:tcW w:type="dxa" w:w="5184"/>
            <w:vAlign w:val="top"/>
          </w:tcPr>
          <w:p>
            <w:r>
              <w:rPr>
                <w:sz w:val="18"/>
              </w:rPr>
            </w:r>
            <w:r>
              <w:rPr>
                <w:b w:val="0"/>
                <w:sz w:val="18"/>
              </w:rPr>
              <w:t>+10</w:t>
            </w:r>
          </w:p>
        </w:tc>
      </w:tr>
    </w:tbl>
    <w:p/>
    <w:p>
      <w:pPr>
        <w:spacing w:after="120"/>
      </w:pPr>
      <w:r>
        <w:t>If the sight quality score is below 50, the admin dashboard should show it as Needs Review.</w:t>
      </w:r>
    </w:p>
    <w:p>
      <w:pPr>
        <w:pStyle w:val="Heading2"/>
      </w:pPr>
      <w:r>
        <w:t>Admin Functions</w:t>
      </w:r>
    </w:p>
    <w:p>
      <w:pPr>
        <w:pStyle w:val="ListBullet"/>
        <w:spacing w:after="20"/>
      </w:pPr>
      <w:r>
        <w:t>Import sights by country</w:t>
      </w:r>
    </w:p>
    <w:p>
      <w:pPr>
        <w:pStyle w:val="ListBullet"/>
        <w:spacing w:after="20"/>
      </w:pPr>
      <w:r>
        <w:t>Import sights by city</w:t>
      </w:r>
    </w:p>
    <w:p>
      <w:pPr>
        <w:pStyle w:val="ListBullet"/>
        <w:spacing w:after="20"/>
      </w:pPr>
      <w:r>
        <w:t>Edit sight content</w:t>
      </w:r>
    </w:p>
    <w:p>
      <w:pPr>
        <w:pStyle w:val="ListBullet"/>
        <w:spacing w:after="20"/>
      </w:pPr>
      <w:r>
        <w:t>Add ticket prices</w:t>
      </w:r>
    </w:p>
    <w:p>
      <w:pPr>
        <w:pStyle w:val="ListBullet"/>
        <w:spacing w:after="20"/>
      </w:pPr>
      <w:r>
        <w:t>Add opening hours</w:t>
      </w:r>
    </w:p>
    <w:p>
      <w:pPr>
        <w:pStyle w:val="ListBullet"/>
        <w:spacing w:after="20"/>
      </w:pPr>
      <w:r>
        <w:t>Upload or approve images</w:t>
      </w:r>
    </w:p>
    <w:p>
      <w:pPr>
        <w:pStyle w:val="ListBullet"/>
        <w:spacing w:after="20"/>
      </w:pPr>
      <w:r>
        <w:t>Approve/reject imported data</w:t>
      </w:r>
    </w:p>
    <w:p>
      <w:pPr>
        <w:pStyle w:val="ListBullet"/>
        <w:spacing w:after="20"/>
      </w:pPr>
      <w:r>
        <w:t>Publish/unpublish sights</w:t>
      </w:r>
    </w:p>
    <w:p>
      <w:pPr>
        <w:pStyle w:val="Heading1"/>
      </w:pPr>
      <w:r>
        <w:t>8. Sight Enrichment and Image System</w:t>
      </w:r>
    </w:p>
    <w:p>
      <w:pPr>
        <w:spacing w:after="120"/>
      </w:pPr>
      <w:r>
        <w:t>After a sight is discovered, a separate enrichment process should improve the record with stronger descriptions, images, hours, prices, and metadata.</w:t>
      </w:r>
    </w:p>
    <w:p>
      <w:pPr>
        <w:pStyle w:val="Heading2"/>
      </w:pPr>
      <w:r>
        <w:t>Enrichment Sources</w:t>
      </w:r>
    </w:p>
    <w:p>
      <w:pPr>
        <w:pStyle w:val="ListBullet"/>
        <w:spacing w:after="20"/>
      </w:pPr>
      <w:r>
        <w:t>Wikipedia/Wikivoyage summary where allowed and properly attributed</w:t>
      </w:r>
    </w:p>
    <w:p>
      <w:pPr>
        <w:pStyle w:val="ListBullet"/>
        <w:spacing w:after="20"/>
      </w:pPr>
      <w:r>
        <w:t>Wikimedia Commons images where licenses allow usage</w:t>
      </w:r>
    </w:p>
    <w:p>
      <w:pPr>
        <w:pStyle w:val="ListBullet"/>
        <w:spacing w:after="20"/>
      </w:pPr>
      <w:r>
        <w:t>Google Places details where Tourop has API access and usage rights</w:t>
      </w:r>
    </w:p>
    <w:p>
      <w:pPr>
        <w:pStyle w:val="ListBullet"/>
        <w:spacing w:after="20"/>
      </w:pPr>
      <w:r>
        <w:t>Official attraction website</w:t>
      </w:r>
    </w:p>
    <w:p>
      <w:pPr>
        <w:pStyle w:val="ListBullet"/>
        <w:spacing w:after="20"/>
      </w:pPr>
      <w:r>
        <w:t>Manual admin content</w:t>
      </w:r>
    </w:p>
    <w:p>
      <w:pPr>
        <w:pStyle w:val="ListBullet"/>
        <w:spacing w:after="20"/>
      </w:pPr>
      <w:r>
        <w:t>AI-generated summary created only from verified source records</w:t>
      </w:r>
    </w:p>
    <w:p>
      <w:pPr>
        <w:pStyle w:val="Heading2"/>
      </w:pPr>
      <w:r>
        <w:t>AI Content Rules for Enrichment</w:t>
      </w:r>
    </w:p>
    <w:p>
      <w:pPr>
        <w:pStyle w:val="ListBullet"/>
        <w:spacing w:after="20"/>
      </w:pPr>
      <w:r>
        <w:t>AI may rewrite verified information into clean Tourop content.</w:t>
      </w:r>
    </w:p>
    <w:p>
      <w:pPr>
        <w:pStyle w:val="ListBullet"/>
        <w:spacing w:after="20"/>
      </w:pPr>
      <w:r>
        <w:t>AI must not invent ticket prices, opening hours, phone numbers, hotel costs, flight prices, or official websites.</w:t>
      </w:r>
    </w:p>
    <w:p>
      <w:pPr>
        <w:pStyle w:val="ListBullet"/>
        <w:spacing w:after="20"/>
      </w:pPr>
      <w:r>
        <w:t>Every AI-generated text should store ai_generated, ai_model, source_ids_used, and human_review_status.</w:t>
      </w:r>
    </w:p>
    <w:p>
      <w:pPr>
        <w:pStyle w:val="Heading2"/>
      </w:pPr>
      <w:r>
        <w:t>Image Fields</w:t>
      </w:r>
    </w:p>
    <w:p>
      <w:pPr>
        <w:pStyle w:val="ListBullet"/>
        <w:spacing w:after="20"/>
      </w:pPr>
      <w:r>
        <w:t>entity_type</w:t>
      </w:r>
    </w:p>
    <w:p>
      <w:pPr>
        <w:pStyle w:val="ListBullet"/>
        <w:spacing w:after="20"/>
      </w:pPr>
      <w:r>
        <w:t>entity_id</w:t>
      </w:r>
    </w:p>
    <w:p>
      <w:pPr>
        <w:pStyle w:val="ListBullet"/>
        <w:spacing w:after="20"/>
      </w:pPr>
      <w:r>
        <w:t>image_url</w:t>
      </w:r>
    </w:p>
    <w:p>
      <w:pPr>
        <w:pStyle w:val="ListBullet"/>
        <w:spacing w:after="20"/>
      </w:pPr>
      <w:r>
        <w:t>local_storage_url</w:t>
      </w:r>
    </w:p>
    <w:p>
      <w:pPr>
        <w:pStyle w:val="ListBullet"/>
        <w:spacing w:after="20"/>
      </w:pPr>
      <w:r>
        <w:t>thumbnail_url</w:t>
      </w:r>
    </w:p>
    <w:p>
      <w:pPr>
        <w:pStyle w:val="ListBullet"/>
        <w:spacing w:after="20"/>
      </w:pPr>
      <w:r>
        <w:t>source_name</w:t>
      </w:r>
    </w:p>
    <w:p>
      <w:pPr>
        <w:pStyle w:val="ListBullet"/>
        <w:spacing w:after="20"/>
      </w:pPr>
      <w:r>
        <w:t>source_url</w:t>
      </w:r>
    </w:p>
    <w:p>
      <w:pPr>
        <w:pStyle w:val="ListBullet"/>
        <w:spacing w:after="20"/>
      </w:pPr>
      <w:r>
        <w:t>photographer_name</w:t>
      </w:r>
    </w:p>
    <w:p>
      <w:pPr>
        <w:pStyle w:val="ListBullet"/>
        <w:spacing w:after="20"/>
      </w:pPr>
      <w:r>
        <w:t>license_name</w:t>
      </w:r>
    </w:p>
    <w:p>
      <w:pPr>
        <w:pStyle w:val="ListBullet"/>
        <w:spacing w:after="20"/>
      </w:pPr>
      <w:r>
        <w:t>license_url</w:t>
      </w:r>
    </w:p>
    <w:p>
      <w:pPr>
        <w:pStyle w:val="ListBullet"/>
        <w:spacing w:after="20"/>
      </w:pPr>
      <w:r>
        <w:t>attribution_required</w:t>
      </w:r>
    </w:p>
    <w:p>
      <w:pPr>
        <w:pStyle w:val="ListBullet"/>
        <w:spacing w:after="20"/>
      </w:pPr>
      <w:r>
        <w:t>width</w:t>
      </w:r>
    </w:p>
    <w:p>
      <w:pPr>
        <w:pStyle w:val="ListBullet"/>
        <w:spacing w:after="20"/>
      </w:pPr>
      <w:r>
        <w:t>height</w:t>
      </w:r>
    </w:p>
    <w:p>
      <w:pPr>
        <w:pStyle w:val="ListBullet"/>
        <w:spacing w:after="20"/>
      </w:pPr>
      <w:r>
        <w:t>dominant_color</w:t>
      </w:r>
    </w:p>
    <w:p>
      <w:pPr>
        <w:pStyle w:val="ListBullet"/>
        <w:spacing w:after="20"/>
      </w:pPr>
      <w:r>
        <w:t>is_primary</w:t>
      </w:r>
    </w:p>
    <w:p>
      <w:pPr>
        <w:pStyle w:val="ListBullet"/>
        <w:spacing w:after="20"/>
      </w:pPr>
      <w:r>
        <w:t>sort_order</w:t>
      </w:r>
    </w:p>
    <w:p>
      <w:pPr>
        <w:pStyle w:val="ListBullet"/>
        <w:spacing w:after="20"/>
      </w:pPr>
      <w:r>
        <w:t>approved_by_admin</w:t>
      </w:r>
    </w:p>
    <w:p>
      <w:pPr>
        <w:pStyle w:val="ListBullet"/>
        <w:spacing w:after="20"/>
      </w:pPr>
      <w:r>
        <w:t>created_at</w:t>
      </w:r>
    </w:p>
    <w:p>
      <w:pPr>
        <w:pStyle w:val="Heading2"/>
      </w:pPr>
      <w:r>
        <w:t>Image Processing Requirements</w:t>
      </w:r>
    </w:p>
    <w:p>
      <w:pPr>
        <w:pStyle w:val="ListBullet"/>
        <w:spacing w:after="20"/>
      </w:pPr>
      <w:r>
        <w:t>Download image only if allowed</w:t>
      </w:r>
    </w:p>
    <w:p>
      <w:pPr>
        <w:pStyle w:val="ListBullet"/>
        <w:spacing w:after="20"/>
      </w:pPr>
      <w:r>
        <w:t>Resize to multiple sizes</w:t>
      </w:r>
    </w:p>
    <w:p>
      <w:pPr>
        <w:pStyle w:val="ListBullet"/>
        <w:spacing w:after="20"/>
      </w:pPr>
      <w:r>
        <w:t>Generate thumbnail</w:t>
      </w:r>
    </w:p>
    <w:p>
      <w:pPr>
        <w:pStyle w:val="ListBullet"/>
        <w:spacing w:after="20"/>
      </w:pPr>
      <w:r>
        <w:t>Compress image</w:t>
      </w:r>
    </w:p>
    <w:p>
      <w:pPr>
        <w:pStyle w:val="ListBullet"/>
        <w:spacing w:after="20"/>
      </w:pPr>
      <w:r>
        <w:t>Detect duplicates</w:t>
      </w:r>
    </w:p>
    <w:p>
      <w:pPr>
        <w:pStyle w:val="ListBullet"/>
        <w:spacing w:after="20"/>
      </w:pPr>
      <w:r>
        <w:t>Detect broken images</w:t>
      </w:r>
    </w:p>
    <w:p>
      <w:pPr>
        <w:pStyle w:val="ListBullet"/>
        <w:spacing w:after="20"/>
      </w:pPr>
      <w:r>
        <w:t>Store image metadata</w:t>
      </w:r>
    </w:p>
    <w:p>
      <w:pPr>
        <w:pStyle w:val="ListBullet"/>
        <w:spacing w:after="20"/>
      </w:pPr>
      <w:r>
        <w:t>Allow admin approval/rejection</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r>
              <w:rPr>
                <w:sz w:val="18"/>
              </w:rPr>
            </w:r>
            <w:r>
              <w:rPr>
                <w:b/>
                <w:color w:val="FFFFFF"/>
                <w:sz w:val="18"/>
              </w:rPr>
              <w:t>Image Size</w:t>
            </w:r>
          </w:p>
        </w:tc>
        <w:tc>
          <w:tcPr>
            <w:tcW w:type="dxa" w:w="5184"/>
            <w:vAlign w:val="top"/>
            <w:shd w:fill="1F4E79"/>
          </w:tcPr>
          <w:p>
            <w:r>
              <w:rPr>
                <w:sz w:val="18"/>
              </w:rPr>
            </w:r>
            <w:r>
              <w:rPr>
                <w:b/>
                <w:color w:val="FFFFFF"/>
                <w:sz w:val="18"/>
              </w:rPr>
              <w:t>Dimensions</w:t>
            </w:r>
          </w:p>
        </w:tc>
      </w:tr>
      <w:tr>
        <w:tc>
          <w:tcPr>
            <w:tcW w:type="dxa" w:w="5184"/>
            <w:vAlign w:val="top"/>
          </w:tcPr>
          <w:p>
            <w:r>
              <w:rPr>
                <w:sz w:val="18"/>
              </w:rPr>
            </w:r>
            <w:r>
              <w:rPr>
                <w:b w:val="0"/>
                <w:sz w:val="18"/>
              </w:rPr>
              <w:t>Thumbnail</w:t>
            </w:r>
          </w:p>
        </w:tc>
        <w:tc>
          <w:tcPr>
            <w:tcW w:type="dxa" w:w="5184"/>
            <w:vAlign w:val="top"/>
          </w:tcPr>
          <w:p>
            <w:r>
              <w:rPr>
                <w:sz w:val="18"/>
              </w:rPr>
            </w:r>
            <w:r>
              <w:rPr>
                <w:b w:val="0"/>
                <w:sz w:val="18"/>
              </w:rPr>
              <w:t>300 x 200</w:t>
            </w:r>
          </w:p>
        </w:tc>
      </w:tr>
      <w:tr>
        <w:tc>
          <w:tcPr>
            <w:tcW w:type="dxa" w:w="5184"/>
            <w:vAlign w:val="top"/>
          </w:tcPr>
          <w:p>
            <w:r>
              <w:rPr>
                <w:sz w:val="18"/>
              </w:rPr>
            </w:r>
            <w:r>
              <w:rPr>
                <w:b w:val="0"/>
                <w:sz w:val="18"/>
              </w:rPr>
              <w:t>Card image</w:t>
            </w:r>
          </w:p>
        </w:tc>
        <w:tc>
          <w:tcPr>
            <w:tcW w:type="dxa" w:w="5184"/>
            <w:vAlign w:val="top"/>
          </w:tcPr>
          <w:p>
            <w:r>
              <w:rPr>
                <w:sz w:val="18"/>
              </w:rPr>
            </w:r>
            <w:r>
              <w:rPr>
                <w:b w:val="0"/>
                <w:sz w:val="18"/>
              </w:rPr>
              <w:t>600 x 400</w:t>
            </w:r>
          </w:p>
        </w:tc>
      </w:tr>
      <w:tr>
        <w:tc>
          <w:tcPr>
            <w:tcW w:type="dxa" w:w="5184"/>
            <w:vAlign w:val="top"/>
          </w:tcPr>
          <w:p>
            <w:r>
              <w:rPr>
                <w:sz w:val="18"/>
              </w:rPr>
            </w:r>
            <w:r>
              <w:rPr>
                <w:b w:val="0"/>
                <w:sz w:val="18"/>
              </w:rPr>
              <w:t>Hero image</w:t>
            </w:r>
          </w:p>
        </w:tc>
        <w:tc>
          <w:tcPr>
            <w:tcW w:type="dxa" w:w="5184"/>
            <w:vAlign w:val="top"/>
          </w:tcPr>
          <w:p>
            <w:r>
              <w:rPr>
                <w:sz w:val="18"/>
              </w:rPr>
            </w:r>
            <w:r>
              <w:rPr>
                <w:b w:val="0"/>
                <w:sz w:val="18"/>
              </w:rPr>
              <w:t>1600 x 900</w:t>
            </w:r>
          </w:p>
        </w:tc>
      </w:tr>
      <w:tr>
        <w:tc>
          <w:tcPr>
            <w:tcW w:type="dxa" w:w="5184"/>
            <w:vAlign w:val="top"/>
          </w:tcPr>
          <w:p>
            <w:r>
              <w:rPr>
                <w:sz w:val="18"/>
              </w:rPr>
            </w:r>
            <w:r>
              <w:rPr>
                <w:b w:val="0"/>
                <w:sz w:val="18"/>
              </w:rPr>
              <w:t>Gallery image</w:t>
            </w:r>
          </w:p>
        </w:tc>
        <w:tc>
          <w:tcPr>
            <w:tcW w:type="dxa" w:w="5184"/>
            <w:vAlign w:val="top"/>
          </w:tcPr>
          <w:p>
            <w:r>
              <w:rPr>
                <w:sz w:val="18"/>
              </w:rPr>
            </w:r>
            <w:r>
              <w:rPr>
                <w:b w:val="0"/>
                <w:sz w:val="18"/>
              </w:rPr>
              <w:t>1200 x 800</w:t>
            </w:r>
          </w:p>
        </w:tc>
      </w:tr>
    </w:tbl>
    <w:p/>
    <w:p>
      <w:pPr>
        <w:pStyle w:val="Heading1"/>
      </w:pPr>
      <w:r>
        <w:t>9. Hotel Data and Price Tool</w:t>
      </w:r>
    </w:p>
    <w:p>
      <w:pPr>
        <w:spacing w:after="120"/>
      </w:pPr>
      <w:r>
        <w:t>The hotel tool should search, store, and display hotel information by country and city. Prefer supplier APIs, affiliate APIs, or manual supplier contracts instead of scraping major hotel websites.</w:t>
      </w:r>
    </w:p>
    <w:p>
      <w:pPr>
        <w:pStyle w:val="Heading2"/>
      </w:pPr>
      <w:r>
        <w:t>Hotel Fields</w:t>
      </w:r>
    </w:p>
    <w:p>
      <w:pPr>
        <w:pStyle w:val="ListBullet"/>
        <w:spacing w:after="20"/>
      </w:pPr>
      <w:r>
        <w:t>country_id</w:t>
      </w:r>
    </w:p>
    <w:p>
      <w:pPr>
        <w:pStyle w:val="ListBullet"/>
        <w:spacing w:after="20"/>
      </w:pPr>
      <w:r>
        <w:t>city_id</w:t>
      </w:r>
    </w:p>
    <w:p>
      <w:pPr>
        <w:pStyle w:val="ListBullet"/>
        <w:spacing w:after="20"/>
      </w:pPr>
      <w:r>
        <w:t>name</w:t>
      </w:r>
    </w:p>
    <w:p>
      <w:pPr>
        <w:pStyle w:val="ListBullet"/>
        <w:spacing w:after="20"/>
      </w:pPr>
      <w:r>
        <w:t>slug</w:t>
      </w:r>
    </w:p>
    <w:p>
      <w:pPr>
        <w:pStyle w:val="ListBullet"/>
        <w:spacing w:after="20"/>
      </w:pPr>
      <w:r>
        <w:t>description</w:t>
      </w:r>
    </w:p>
    <w:p>
      <w:pPr>
        <w:pStyle w:val="ListBullet"/>
        <w:spacing w:after="20"/>
      </w:pPr>
      <w:r>
        <w:t>address</w:t>
      </w:r>
    </w:p>
    <w:p>
      <w:pPr>
        <w:pStyle w:val="ListBullet"/>
        <w:spacing w:after="20"/>
      </w:pPr>
      <w:r>
        <w:t>latitude</w:t>
      </w:r>
    </w:p>
    <w:p>
      <w:pPr>
        <w:pStyle w:val="ListBullet"/>
        <w:spacing w:after="20"/>
      </w:pPr>
      <w:r>
        <w:t>longitude</w:t>
      </w:r>
    </w:p>
    <w:p>
      <w:pPr>
        <w:pStyle w:val="ListBullet"/>
        <w:spacing w:after="20"/>
      </w:pPr>
      <w:r>
        <w:t>star_rating</w:t>
      </w:r>
    </w:p>
    <w:p>
      <w:pPr>
        <w:pStyle w:val="ListBullet"/>
        <w:spacing w:after="20"/>
      </w:pPr>
      <w:r>
        <w:t>guest_rating</w:t>
      </w:r>
    </w:p>
    <w:p>
      <w:pPr>
        <w:pStyle w:val="ListBullet"/>
        <w:spacing w:after="20"/>
      </w:pPr>
      <w:r>
        <w:t>review_count</w:t>
      </w:r>
    </w:p>
    <w:p>
      <w:pPr>
        <w:pStyle w:val="ListBullet"/>
        <w:spacing w:after="20"/>
      </w:pPr>
      <w:r>
        <w:t>amenities</w:t>
      </w:r>
    </w:p>
    <w:p>
      <w:pPr>
        <w:pStyle w:val="ListBullet"/>
        <w:spacing w:after="20"/>
      </w:pPr>
      <w:r>
        <w:t>images</w:t>
      </w:r>
    </w:p>
    <w:p>
      <w:pPr>
        <w:pStyle w:val="ListBullet"/>
        <w:spacing w:after="20"/>
      </w:pPr>
      <w:r>
        <w:t>room_types</w:t>
      </w:r>
    </w:p>
    <w:p>
      <w:pPr>
        <w:pStyle w:val="ListBullet"/>
        <w:spacing w:after="20"/>
      </w:pPr>
      <w:r>
        <w:t>checkin_time</w:t>
      </w:r>
    </w:p>
    <w:p>
      <w:pPr>
        <w:pStyle w:val="ListBullet"/>
        <w:spacing w:after="20"/>
      </w:pPr>
      <w:r>
        <w:t>checkout_time</w:t>
      </w:r>
    </w:p>
    <w:p>
      <w:pPr>
        <w:pStyle w:val="ListBullet"/>
        <w:spacing w:after="20"/>
      </w:pPr>
      <w:r>
        <w:t>hotel_policy</w:t>
      </w:r>
    </w:p>
    <w:p>
      <w:pPr>
        <w:pStyle w:val="ListBullet"/>
        <w:spacing w:after="20"/>
      </w:pPr>
      <w:r>
        <w:t>cancellation_policy</w:t>
      </w:r>
    </w:p>
    <w:p>
      <w:pPr>
        <w:pStyle w:val="ListBullet"/>
        <w:spacing w:after="20"/>
      </w:pPr>
      <w:r>
        <w:t>source_name</w:t>
      </w:r>
    </w:p>
    <w:p>
      <w:pPr>
        <w:pStyle w:val="ListBullet"/>
        <w:spacing w:after="20"/>
      </w:pPr>
      <w:r>
        <w:t>source_hotel_id</w:t>
      </w:r>
    </w:p>
    <w:p>
      <w:pPr>
        <w:pStyle w:val="ListBullet"/>
        <w:spacing w:after="20"/>
      </w:pPr>
      <w:r>
        <w:t>affiliate_url</w:t>
      </w:r>
    </w:p>
    <w:p>
      <w:pPr>
        <w:pStyle w:val="ListBullet"/>
        <w:spacing w:after="20"/>
      </w:pPr>
      <w:r>
        <w:t>estimated_price_min</w:t>
      </w:r>
    </w:p>
    <w:p>
      <w:pPr>
        <w:pStyle w:val="ListBullet"/>
        <w:spacing w:after="20"/>
      </w:pPr>
      <w:r>
        <w:t>estimated_price_max</w:t>
      </w:r>
    </w:p>
    <w:p>
      <w:pPr>
        <w:pStyle w:val="ListBullet"/>
        <w:spacing w:after="20"/>
      </w:pPr>
      <w:r>
        <w:t>currency</w:t>
      </w:r>
    </w:p>
    <w:p>
      <w:pPr>
        <w:pStyle w:val="ListBullet"/>
        <w:spacing w:after="20"/>
      </w:pPr>
      <w:r>
        <w:t>last_price_checked_at</w:t>
      </w:r>
    </w:p>
    <w:p>
      <w:pPr>
        <w:pStyle w:val="ListBullet"/>
        <w:spacing w:after="20"/>
      </w:pPr>
      <w:r>
        <w:t>last_synced_at</w:t>
      </w:r>
    </w:p>
    <w:p>
      <w:pPr>
        <w:pStyle w:val="ListBullet"/>
        <w:spacing w:after="20"/>
      </w:pPr>
      <w:r>
        <w:t>status</w:t>
      </w:r>
    </w:p>
    <w:p>
      <w:pPr>
        <w:pStyle w:val="Heading2"/>
      </w:pPr>
      <w:r>
        <w:t>Hotel Search Parameters</w:t>
      </w:r>
    </w:p>
    <w:p>
      <w:pPr>
        <w:pStyle w:val="ListBullet"/>
        <w:spacing w:after="20"/>
      </w:pPr>
      <w:r>
        <w:t>country</w:t>
      </w:r>
    </w:p>
    <w:p>
      <w:pPr>
        <w:pStyle w:val="ListBullet"/>
        <w:spacing w:after="20"/>
      </w:pPr>
      <w:r>
        <w:t>city</w:t>
      </w:r>
    </w:p>
    <w:p>
      <w:pPr>
        <w:pStyle w:val="ListBullet"/>
        <w:spacing w:after="20"/>
      </w:pPr>
      <w:r>
        <w:t>check_in_date</w:t>
      </w:r>
    </w:p>
    <w:p>
      <w:pPr>
        <w:pStyle w:val="ListBullet"/>
        <w:spacing w:after="20"/>
      </w:pPr>
      <w:r>
        <w:t>check_out_date</w:t>
      </w:r>
    </w:p>
    <w:p>
      <w:pPr>
        <w:pStyle w:val="ListBullet"/>
        <w:spacing w:after="20"/>
      </w:pPr>
      <w:r>
        <w:t>rooms</w:t>
      </w:r>
    </w:p>
    <w:p>
      <w:pPr>
        <w:pStyle w:val="ListBullet"/>
        <w:spacing w:after="20"/>
      </w:pPr>
      <w:r>
        <w:t>adults</w:t>
      </w:r>
    </w:p>
    <w:p>
      <w:pPr>
        <w:pStyle w:val="ListBullet"/>
        <w:spacing w:after="20"/>
      </w:pPr>
      <w:r>
        <w:t>children</w:t>
      </w:r>
    </w:p>
    <w:p>
      <w:pPr>
        <w:pStyle w:val="ListBullet"/>
        <w:spacing w:after="20"/>
      </w:pPr>
      <w:r>
        <w:t>child_ages</w:t>
      </w:r>
    </w:p>
    <w:p>
      <w:pPr>
        <w:pStyle w:val="ListBullet"/>
        <w:spacing w:after="20"/>
      </w:pPr>
      <w:r>
        <w:t>budget_min</w:t>
      </w:r>
    </w:p>
    <w:p>
      <w:pPr>
        <w:pStyle w:val="ListBullet"/>
        <w:spacing w:after="20"/>
      </w:pPr>
      <w:r>
        <w:t>budget_max</w:t>
      </w:r>
    </w:p>
    <w:p>
      <w:pPr>
        <w:pStyle w:val="ListBullet"/>
        <w:spacing w:after="20"/>
      </w:pPr>
      <w:r>
        <w:t>star_rating_min</w:t>
      </w:r>
    </w:p>
    <w:p>
      <w:pPr>
        <w:pStyle w:val="ListBullet"/>
        <w:spacing w:after="20"/>
      </w:pPr>
      <w:r>
        <w:t>amenities</w:t>
      </w:r>
    </w:p>
    <w:p>
      <w:pPr>
        <w:pStyle w:val="ListBullet"/>
        <w:spacing w:after="20"/>
      </w:pPr>
      <w:r>
        <w:t>distance_from_city_center</w:t>
      </w:r>
    </w:p>
    <w:p>
      <w:pPr>
        <w:pStyle w:val="ListBullet"/>
        <w:spacing w:after="20"/>
      </w:pPr>
      <w:r>
        <w:t>distance_from_sight</w:t>
      </w:r>
    </w:p>
    <w:p>
      <w:pPr>
        <w:pStyle w:val="ListBullet"/>
        <w:spacing w:after="20"/>
      </w:pPr>
      <w:r>
        <w:t>free_cancellation</w:t>
      </w:r>
    </w:p>
    <w:p>
      <w:pPr>
        <w:pStyle w:val="ListBullet"/>
        <w:spacing w:after="20"/>
      </w:pPr>
      <w:r>
        <w:t>breakfast_included</w:t>
      </w:r>
    </w:p>
    <w:p>
      <w:pPr>
        <w:pStyle w:val="Heading2"/>
      </w:pPr>
      <w:r>
        <w:t>Hotel Price Snapshot Fields</w:t>
      </w:r>
    </w:p>
    <w:p>
      <w:pPr>
        <w:pStyle w:val="ListBullet"/>
        <w:spacing w:after="20"/>
      </w:pPr>
      <w:r>
        <w:t>hotel_id</w:t>
      </w:r>
    </w:p>
    <w:p>
      <w:pPr>
        <w:pStyle w:val="ListBullet"/>
        <w:spacing w:after="20"/>
      </w:pPr>
      <w:r>
        <w:t>search_city_id</w:t>
      </w:r>
    </w:p>
    <w:p>
      <w:pPr>
        <w:pStyle w:val="ListBullet"/>
        <w:spacing w:after="20"/>
      </w:pPr>
      <w:r>
        <w:t>check_in_date</w:t>
      </w:r>
    </w:p>
    <w:p>
      <w:pPr>
        <w:pStyle w:val="ListBullet"/>
        <w:spacing w:after="20"/>
      </w:pPr>
      <w:r>
        <w:t>check_out_date</w:t>
      </w:r>
    </w:p>
    <w:p>
      <w:pPr>
        <w:pStyle w:val="ListBullet"/>
        <w:spacing w:after="20"/>
      </w:pPr>
      <w:r>
        <w:t>adults</w:t>
      </w:r>
    </w:p>
    <w:p>
      <w:pPr>
        <w:pStyle w:val="ListBullet"/>
        <w:spacing w:after="20"/>
      </w:pPr>
      <w:r>
        <w:t>children</w:t>
      </w:r>
    </w:p>
    <w:p>
      <w:pPr>
        <w:pStyle w:val="ListBullet"/>
        <w:spacing w:after="20"/>
      </w:pPr>
      <w:r>
        <w:t>rooms</w:t>
      </w:r>
    </w:p>
    <w:p>
      <w:pPr>
        <w:pStyle w:val="ListBullet"/>
        <w:spacing w:after="20"/>
      </w:pPr>
      <w:r>
        <w:t>price_total</w:t>
      </w:r>
    </w:p>
    <w:p>
      <w:pPr>
        <w:pStyle w:val="ListBullet"/>
        <w:spacing w:after="20"/>
      </w:pPr>
      <w:r>
        <w:t>price_per_night</w:t>
      </w:r>
    </w:p>
    <w:p>
      <w:pPr>
        <w:pStyle w:val="ListBullet"/>
        <w:spacing w:after="20"/>
      </w:pPr>
      <w:r>
        <w:t>taxes_fees</w:t>
      </w:r>
    </w:p>
    <w:p>
      <w:pPr>
        <w:pStyle w:val="ListBullet"/>
        <w:spacing w:after="20"/>
      </w:pPr>
      <w:r>
        <w:t>currency</w:t>
      </w:r>
    </w:p>
    <w:p>
      <w:pPr>
        <w:pStyle w:val="ListBullet"/>
        <w:spacing w:after="20"/>
      </w:pPr>
      <w:r>
        <w:t>supplier_name</w:t>
      </w:r>
    </w:p>
    <w:p>
      <w:pPr>
        <w:pStyle w:val="ListBullet"/>
        <w:spacing w:after="20"/>
      </w:pPr>
      <w:r>
        <w:t>supplier_rate_id</w:t>
      </w:r>
    </w:p>
    <w:p>
      <w:pPr>
        <w:pStyle w:val="ListBullet"/>
        <w:spacing w:after="20"/>
      </w:pPr>
      <w:r>
        <w:t>deep_link_url</w:t>
      </w:r>
    </w:p>
    <w:p>
      <w:pPr>
        <w:pStyle w:val="ListBullet"/>
        <w:spacing w:after="20"/>
      </w:pPr>
      <w:r>
        <w:t>searched_at</w:t>
      </w:r>
    </w:p>
    <w:p>
      <w:pPr>
        <w:pStyle w:val="ListBullet"/>
        <w:spacing w:after="20"/>
      </w:pPr>
      <w:r>
        <w:t>expires_at</w:t>
      </w:r>
    </w:p>
    <w:p>
      <w:pPr>
        <w:pStyle w:val="Heading2"/>
      </w:pPr>
      <w:r>
        <w:t>Admin Functions</w:t>
      </w:r>
    </w:p>
    <w:p>
      <w:pPr>
        <w:pStyle w:val="ListBullet"/>
        <w:spacing w:after="20"/>
      </w:pPr>
      <w:r>
        <w:t>Search hotels by city</w:t>
      </w:r>
    </w:p>
    <w:p>
      <w:pPr>
        <w:pStyle w:val="ListBullet"/>
        <w:spacing w:after="20"/>
      </w:pPr>
      <w:r>
        <w:t>Attach hotels to tour templates</w:t>
      </w:r>
    </w:p>
    <w:p>
      <w:pPr>
        <w:pStyle w:val="ListBullet"/>
        <w:spacing w:after="20"/>
      </w:pPr>
      <w:r>
        <w:t>Mark preferred hotels</w:t>
      </w:r>
    </w:p>
    <w:p>
      <w:pPr>
        <w:pStyle w:val="ListBullet"/>
        <w:spacing w:after="20"/>
      </w:pPr>
      <w:r>
        <w:t>Mark blacklisted hotels</w:t>
      </w:r>
    </w:p>
    <w:p>
      <w:pPr>
        <w:pStyle w:val="ListBullet"/>
        <w:spacing w:after="20"/>
      </w:pPr>
      <w:r>
        <w:t>Add internal notes</w:t>
      </w:r>
    </w:p>
    <w:p>
      <w:pPr>
        <w:pStyle w:val="ListBullet"/>
        <w:spacing w:after="20"/>
      </w:pPr>
      <w:r>
        <w:t>Upload supplier contract rates manually</w:t>
      </w:r>
    </w:p>
    <w:p>
      <w:pPr>
        <w:pStyle w:val="ListBullet"/>
        <w:spacing w:after="20"/>
      </w:pPr>
      <w:r>
        <w:t>Compare supplier API rate vs manual contract rate</w:t>
      </w:r>
    </w:p>
    <w:p>
      <w:pPr>
        <w:pStyle w:val="ListBullet"/>
        <w:spacing w:after="20"/>
      </w:pPr>
      <w:r>
        <w:t>View hotel price history</w:t>
      </w:r>
    </w:p>
    <w:p>
      <w:pPr>
        <w:pStyle w:val="Heading1"/>
      </w:pPr>
      <w:r>
        <w:t>10. Airline Ticket Price Generator</w:t>
      </w:r>
    </w:p>
    <w:p>
      <w:pPr>
        <w:spacing w:after="120"/>
      </w:pPr>
      <w:r>
        <w:t>The airline ticket price generator searches for low fares based on user parameters and saves price snapshots. Use flight supplier APIs. Do not scrape airline websites.</w:t>
      </w:r>
    </w:p>
    <w:p>
      <w:pPr>
        <w:pStyle w:val="Heading2"/>
      </w:pPr>
      <w:r>
        <w:t>Search Inputs</w:t>
      </w:r>
    </w:p>
    <w:p>
      <w:pPr>
        <w:pStyle w:val="ListBullet"/>
        <w:spacing w:after="20"/>
      </w:pPr>
      <w:r>
        <w:t>origin_airport</w:t>
      </w:r>
    </w:p>
    <w:p>
      <w:pPr>
        <w:pStyle w:val="ListBullet"/>
        <w:spacing w:after="20"/>
      </w:pPr>
      <w:r>
        <w:t>destination_airport</w:t>
      </w:r>
    </w:p>
    <w:p>
      <w:pPr>
        <w:pStyle w:val="ListBullet"/>
        <w:spacing w:after="20"/>
      </w:pPr>
      <w:r>
        <w:t>departure_date</w:t>
      </w:r>
    </w:p>
    <w:p>
      <w:pPr>
        <w:pStyle w:val="ListBullet"/>
        <w:spacing w:after="20"/>
      </w:pPr>
      <w:r>
        <w:t>return_date</w:t>
      </w:r>
    </w:p>
    <w:p>
      <w:pPr>
        <w:pStyle w:val="ListBullet"/>
        <w:spacing w:after="20"/>
      </w:pPr>
      <w:r>
        <w:t>one_way_or_round_trip</w:t>
      </w:r>
    </w:p>
    <w:p>
      <w:pPr>
        <w:pStyle w:val="ListBullet"/>
        <w:spacing w:after="20"/>
      </w:pPr>
      <w:r>
        <w:t>adults</w:t>
      </w:r>
    </w:p>
    <w:p>
      <w:pPr>
        <w:pStyle w:val="ListBullet"/>
        <w:spacing w:after="20"/>
      </w:pPr>
      <w:r>
        <w:t>children</w:t>
      </w:r>
    </w:p>
    <w:p>
      <w:pPr>
        <w:pStyle w:val="ListBullet"/>
        <w:spacing w:after="20"/>
      </w:pPr>
      <w:r>
        <w:t>infants</w:t>
      </w:r>
    </w:p>
    <w:p>
      <w:pPr>
        <w:pStyle w:val="ListBullet"/>
        <w:spacing w:after="20"/>
      </w:pPr>
      <w:r>
        <w:t>cabin_class</w:t>
      </w:r>
    </w:p>
    <w:p>
      <w:pPr>
        <w:pStyle w:val="ListBullet"/>
        <w:spacing w:after="20"/>
      </w:pPr>
      <w:r>
        <w:t>currency</w:t>
      </w:r>
    </w:p>
    <w:p>
      <w:pPr>
        <w:pStyle w:val="ListBullet"/>
        <w:spacing w:after="20"/>
      </w:pPr>
      <w:r>
        <w:t>max_price</w:t>
      </w:r>
    </w:p>
    <w:p>
      <w:pPr>
        <w:pStyle w:val="ListBullet"/>
        <w:spacing w:after="20"/>
      </w:pPr>
      <w:r>
        <w:t>preferred_airlines</w:t>
      </w:r>
    </w:p>
    <w:p>
      <w:pPr>
        <w:pStyle w:val="ListBullet"/>
        <w:spacing w:after="20"/>
      </w:pPr>
      <w:r>
        <w:t>excluded_airlines</w:t>
      </w:r>
    </w:p>
    <w:p>
      <w:pPr>
        <w:pStyle w:val="ListBullet"/>
        <w:spacing w:after="20"/>
      </w:pPr>
      <w:r>
        <w:t>direct_only</w:t>
      </w:r>
    </w:p>
    <w:p>
      <w:pPr>
        <w:pStyle w:val="ListBullet"/>
        <w:spacing w:after="20"/>
      </w:pPr>
      <w:r>
        <w:t>max_stops</w:t>
      </w:r>
    </w:p>
    <w:p>
      <w:pPr>
        <w:pStyle w:val="ListBullet"/>
        <w:spacing w:after="20"/>
      </w:pPr>
      <w:r>
        <w:t>bags_required</w:t>
      </w:r>
    </w:p>
    <w:p>
      <w:pPr>
        <w:pStyle w:val="ListBullet"/>
        <w:spacing w:after="20"/>
      </w:pPr>
      <w:r>
        <w:t>flexible_dates</w:t>
      </w:r>
    </w:p>
    <w:p>
      <w:pPr>
        <w:pStyle w:val="ListBullet"/>
        <w:spacing w:after="20"/>
      </w:pPr>
      <w:r>
        <w:t>date_window_days</w:t>
      </w:r>
    </w:p>
    <w:p>
      <w:pPr>
        <w:pStyle w:val="Heading2"/>
      </w:pPr>
      <w:r>
        <w:t>Search Output</w:t>
      </w:r>
    </w:p>
    <w:p>
      <w:pPr>
        <w:pStyle w:val="ListBullet"/>
        <w:spacing w:after="20"/>
      </w:pPr>
      <w:r>
        <w:t>lowest_price</w:t>
      </w:r>
    </w:p>
    <w:p>
      <w:pPr>
        <w:pStyle w:val="ListBullet"/>
        <w:spacing w:after="20"/>
      </w:pPr>
      <w:r>
        <w:t>currency</w:t>
      </w:r>
    </w:p>
    <w:p>
      <w:pPr>
        <w:pStyle w:val="ListBullet"/>
        <w:spacing w:after="20"/>
      </w:pPr>
      <w:r>
        <w:t>airline</w:t>
      </w:r>
    </w:p>
    <w:p>
      <w:pPr>
        <w:pStyle w:val="ListBullet"/>
        <w:spacing w:after="20"/>
      </w:pPr>
      <w:r>
        <w:t>flight_numbers</w:t>
      </w:r>
    </w:p>
    <w:p>
      <w:pPr>
        <w:pStyle w:val="ListBullet"/>
        <w:spacing w:after="20"/>
      </w:pPr>
      <w:r>
        <w:t>departure_time</w:t>
      </w:r>
    </w:p>
    <w:p>
      <w:pPr>
        <w:pStyle w:val="ListBullet"/>
        <w:spacing w:after="20"/>
      </w:pPr>
      <w:r>
        <w:t>arrival_time</w:t>
      </w:r>
    </w:p>
    <w:p>
      <w:pPr>
        <w:pStyle w:val="ListBullet"/>
        <w:spacing w:after="20"/>
      </w:pPr>
      <w:r>
        <w:t>duration</w:t>
      </w:r>
    </w:p>
    <w:p>
      <w:pPr>
        <w:pStyle w:val="ListBullet"/>
        <w:spacing w:after="20"/>
      </w:pPr>
      <w:r>
        <w:t>stops</w:t>
      </w:r>
    </w:p>
    <w:p>
      <w:pPr>
        <w:pStyle w:val="ListBullet"/>
        <w:spacing w:after="20"/>
      </w:pPr>
      <w:r>
        <w:t>baggage_info</w:t>
      </w:r>
    </w:p>
    <w:p>
      <w:pPr>
        <w:pStyle w:val="ListBullet"/>
        <w:spacing w:after="20"/>
      </w:pPr>
      <w:r>
        <w:t>fare_rules_summary</w:t>
      </w:r>
    </w:p>
    <w:p>
      <w:pPr>
        <w:pStyle w:val="ListBullet"/>
        <w:spacing w:after="20"/>
      </w:pPr>
      <w:r>
        <w:t>supplier</w:t>
      </w:r>
    </w:p>
    <w:p>
      <w:pPr>
        <w:pStyle w:val="ListBullet"/>
        <w:spacing w:after="20"/>
      </w:pPr>
      <w:r>
        <w:t>deep_link_or_booking_reference</w:t>
      </w:r>
    </w:p>
    <w:p>
      <w:pPr>
        <w:pStyle w:val="ListBullet"/>
        <w:spacing w:after="20"/>
      </w:pPr>
      <w:r>
        <w:t>price_expires_at</w:t>
      </w:r>
    </w:p>
    <w:p>
      <w:pPr>
        <w:spacing w:after="120"/>
      </w:pPr>
      <w:r>
        <w:t>Important user message: Flight prices are live estimates and can change until the ticket is confirmed by the airline or supplier.</w:t>
      </w:r>
    </w:p>
    <w:p>
      <w:pPr>
        <w:pStyle w:val="Heading2"/>
      </w:pPr>
      <w:r>
        <w:t>Flight Price Snapshot Fields</w:t>
      </w:r>
    </w:p>
    <w:p>
      <w:pPr>
        <w:pStyle w:val="ListBullet"/>
        <w:spacing w:after="20"/>
      </w:pPr>
      <w:r>
        <w:t>origin_airport</w:t>
      </w:r>
    </w:p>
    <w:p>
      <w:pPr>
        <w:pStyle w:val="ListBullet"/>
        <w:spacing w:after="20"/>
      </w:pPr>
      <w:r>
        <w:t>destination_airport</w:t>
      </w:r>
    </w:p>
    <w:p>
      <w:pPr>
        <w:pStyle w:val="ListBullet"/>
        <w:spacing w:after="20"/>
      </w:pPr>
      <w:r>
        <w:t>departure_date</w:t>
      </w:r>
    </w:p>
    <w:p>
      <w:pPr>
        <w:pStyle w:val="ListBullet"/>
        <w:spacing w:after="20"/>
      </w:pPr>
      <w:r>
        <w:t>return_date</w:t>
      </w:r>
    </w:p>
    <w:p>
      <w:pPr>
        <w:pStyle w:val="ListBullet"/>
        <w:spacing w:after="20"/>
      </w:pPr>
      <w:r>
        <w:t>adults</w:t>
      </w:r>
    </w:p>
    <w:p>
      <w:pPr>
        <w:pStyle w:val="ListBullet"/>
        <w:spacing w:after="20"/>
      </w:pPr>
      <w:r>
        <w:t>children</w:t>
      </w:r>
    </w:p>
    <w:p>
      <w:pPr>
        <w:pStyle w:val="ListBullet"/>
        <w:spacing w:after="20"/>
      </w:pPr>
      <w:r>
        <w:t>cabin_class</w:t>
      </w:r>
    </w:p>
    <w:p>
      <w:pPr>
        <w:pStyle w:val="ListBullet"/>
        <w:spacing w:after="20"/>
      </w:pPr>
      <w:r>
        <w:t>airline</w:t>
      </w:r>
    </w:p>
    <w:p>
      <w:pPr>
        <w:pStyle w:val="ListBullet"/>
        <w:spacing w:after="20"/>
      </w:pPr>
      <w:r>
        <w:t>stops</w:t>
      </w:r>
    </w:p>
    <w:p>
      <w:pPr>
        <w:pStyle w:val="ListBullet"/>
        <w:spacing w:after="20"/>
      </w:pPr>
      <w:r>
        <w:t>duration_minutes</w:t>
      </w:r>
    </w:p>
    <w:p>
      <w:pPr>
        <w:pStyle w:val="ListBullet"/>
        <w:spacing w:after="20"/>
      </w:pPr>
      <w:r>
        <w:t>price_total</w:t>
      </w:r>
    </w:p>
    <w:p>
      <w:pPr>
        <w:pStyle w:val="ListBullet"/>
        <w:spacing w:after="20"/>
      </w:pPr>
      <w:r>
        <w:t>currency</w:t>
      </w:r>
    </w:p>
    <w:p>
      <w:pPr>
        <w:pStyle w:val="ListBullet"/>
        <w:spacing w:after="20"/>
      </w:pPr>
      <w:r>
        <w:t>supplier_name</w:t>
      </w:r>
    </w:p>
    <w:p>
      <w:pPr>
        <w:pStyle w:val="ListBullet"/>
        <w:spacing w:after="20"/>
      </w:pPr>
      <w:r>
        <w:t>supplier_offer_id</w:t>
      </w:r>
    </w:p>
    <w:p>
      <w:pPr>
        <w:pStyle w:val="ListBullet"/>
        <w:spacing w:after="20"/>
      </w:pPr>
      <w:r>
        <w:t>raw_response_json</w:t>
      </w:r>
    </w:p>
    <w:p>
      <w:pPr>
        <w:pStyle w:val="ListBullet"/>
        <w:spacing w:after="20"/>
      </w:pPr>
      <w:r>
        <w:t>searched_at</w:t>
      </w:r>
    </w:p>
    <w:p>
      <w:pPr>
        <w:pStyle w:val="ListBullet"/>
        <w:spacing w:after="20"/>
      </w:pPr>
      <w:r>
        <w:t>expires_at</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r>
              <w:rPr>
                <w:sz w:val="18"/>
              </w:rPr>
            </w:r>
            <w:r>
              <w:rPr>
                <w:b/>
                <w:color w:val="FFFFFF"/>
                <w:sz w:val="18"/>
              </w:rPr>
              <w:t>Endpoint</w:t>
            </w:r>
          </w:p>
        </w:tc>
        <w:tc>
          <w:tcPr>
            <w:tcW w:type="dxa" w:w="5184"/>
            <w:vAlign w:val="top"/>
            <w:shd w:fill="1F4E79"/>
          </w:tcPr>
          <w:p>
            <w:r>
              <w:rPr>
                <w:sz w:val="18"/>
              </w:rPr>
            </w:r>
            <w:r>
              <w:rPr>
                <w:b/>
                <w:color w:val="FFFFFF"/>
                <w:sz w:val="18"/>
              </w:rPr>
              <w:t>Purpose</w:t>
            </w:r>
          </w:p>
        </w:tc>
      </w:tr>
      <w:tr>
        <w:tc>
          <w:tcPr>
            <w:tcW w:type="dxa" w:w="5184"/>
            <w:vAlign w:val="top"/>
          </w:tcPr>
          <w:p>
            <w:r>
              <w:rPr>
                <w:sz w:val="18"/>
              </w:rPr>
            </w:r>
            <w:r>
              <w:rPr>
                <w:b w:val="0"/>
                <w:sz w:val="18"/>
              </w:rPr>
              <w:t>POST /api/flights/search</w:t>
            </w:r>
          </w:p>
        </w:tc>
        <w:tc>
          <w:tcPr>
            <w:tcW w:type="dxa" w:w="5184"/>
            <w:vAlign w:val="top"/>
          </w:tcPr>
          <w:p>
            <w:r>
              <w:rPr>
                <w:sz w:val="18"/>
              </w:rPr>
            </w:r>
            <w:r>
              <w:rPr>
                <w:b w:val="0"/>
                <w:sz w:val="18"/>
              </w:rPr>
              <w:t>Search flight offers.</w:t>
            </w:r>
          </w:p>
        </w:tc>
      </w:tr>
      <w:tr>
        <w:tc>
          <w:tcPr>
            <w:tcW w:type="dxa" w:w="5184"/>
            <w:vAlign w:val="top"/>
          </w:tcPr>
          <w:p>
            <w:r>
              <w:rPr>
                <w:sz w:val="18"/>
              </w:rPr>
            </w:r>
            <w:r>
              <w:rPr>
                <w:b w:val="0"/>
                <w:sz w:val="18"/>
              </w:rPr>
              <w:t>POST /api/flights/confirm-price</w:t>
            </w:r>
          </w:p>
        </w:tc>
        <w:tc>
          <w:tcPr>
            <w:tcW w:type="dxa" w:w="5184"/>
            <w:vAlign w:val="top"/>
          </w:tcPr>
          <w:p>
            <w:r>
              <w:rPr>
                <w:sz w:val="18"/>
              </w:rPr>
            </w:r>
            <w:r>
              <w:rPr>
                <w:b w:val="0"/>
                <w:sz w:val="18"/>
              </w:rPr>
              <w:t>Confirm selected offer price/availability.</w:t>
            </w:r>
          </w:p>
        </w:tc>
      </w:tr>
      <w:tr>
        <w:tc>
          <w:tcPr>
            <w:tcW w:type="dxa" w:w="5184"/>
            <w:vAlign w:val="top"/>
          </w:tcPr>
          <w:p>
            <w:r>
              <w:rPr>
                <w:sz w:val="18"/>
              </w:rPr>
            </w:r>
            <w:r>
              <w:rPr>
                <w:b w:val="0"/>
                <w:sz w:val="18"/>
              </w:rPr>
              <w:t>GET /api/admin/flights/search-history</w:t>
            </w:r>
          </w:p>
        </w:tc>
        <w:tc>
          <w:tcPr>
            <w:tcW w:type="dxa" w:w="5184"/>
            <w:vAlign w:val="top"/>
          </w:tcPr>
          <w:p>
            <w:r>
              <w:rPr>
                <w:sz w:val="18"/>
              </w:rPr>
            </w:r>
            <w:r>
              <w:rPr>
                <w:b w:val="0"/>
                <w:sz w:val="18"/>
              </w:rPr>
              <w:t>View saved flight search history.</w:t>
            </w:r>
          </w:p>
        </w:tc>
      </w:tr>
    </w:tbl>
    <w:p/>
    <w:p>
      <w:pPr>
        <w:pStyle w:val="Heading1"/>
      </w:pPr>
      <w:r>
        <w:t>11. Tour Generator Tool</w:t>
      </w:r>
    </w:p>
    <w:p>
      <w:pPr>
        <w:spacing w:after="120"/>
      </w:pPr>
      <w:r>
        <w:t>The tour generator allows a client, admin, or travel agent to create a complete tour day by day. It must support template modification, manual creation, and AI-assisted generation.</w:t>
      </w:r>
    </w:p>
    <w:p>
      <w:pPr>
        <w:pStyle w:val="Heading2"/>
      </w:pPr>
      <w:r>
        <w:t>Core Features</w:t>
      </w:r>
    </w:p>
    <w:p>
      <w:pPr>
        <w:pStyle w:val="ListBullet"/>
        <w:spacing w:after="20"/>
      </w:pPr>
      <w:r>
        <w:t>Modify an existing tour template</w:t>
      </w:r>
    </w:p>
    <w:p>
      <w:pPr>
        <w:pStyle w:val="ListBullet"/>
        <w:spacing w:after="20"/>
      </w:pPr>
      <w:r>
        <w:t>Create a new tour from zero</w:t>
      </w:r>
    </w:p>
    <w:p>
      <w:pPr>
        <w:pStyle w:val="ListBullet"/>
        <w:spacing w:after="20"/>
      </w:pPr>
      <w:r>
        <w:t>Ask AI to generate a tour</w:t>
      </w:r>
    </w:p>
    <w:p>
      <w:pPr>
        <w:pStyle w:val="ListBullet"/>
        <w:spacing w:after="20"/>
      </w:pPr>
      <w:r>
        <w:t>Add or remove days</w:t>
      </w:r>
    </w:p>
    <w:p>
      <w:pPr>
        <w:pStyle w:val="ListBullet"/>
        <w:spacing w:after="20"/>
      </w:pPr>
      <w:r>
        <w:t>Add sights</w:t>
      </w:r>
    </w:p>
    <w:p>
      <w:pPr>
        <w:pStyle w:val="ListBullet"/>
        <w:spacing w:after="20"/>
      </w:pPr>
      <w:r>
        <w:t>Add hotels</w:t>
      </w:r>
    </w:p>
    <w:p>
      <w:pPr>
        <w:pStyle w:val="ListBullet"/>
        <w:spacing w:after="20"/>
      </w:pPr>
      <w:r>
        <w:t>Add flights</w:t>
      </w:r>
    </w:p>
    <w:p>
      <w:pPr>
        <w:pStyle w:val="ListBullet"/>
        <w:spacing w:after="20"/>
      </w:pPr>
      <w:r>
        <w:t>Add transportation</w:t>
      </w:r>
    </w:p>
    <w:p>
      <w:pPr>
        <w:pStyle w:val="ListBullet"/>
        <w:spacing w:after="20"/>
      </w:pPr>
      <w:r>
        <w:t>Add meals</w:t>
      </w:r>
    </w:p>
    <w:p>
      <w:pPr>
        <w:pStyle w:val="ListBullet"/>
        <w:spacing w:after="20"/>
      </w:pPr>
      <w:r>
        <w:t>Add guide services</w:t>
      </w:r>
    </w:p>
    <w:p>
      <w:pPr>
        <w:pStyle w:val="ListBullet"/>
        <w:spacing w:after="20"/>
      </w:pPr>
      <w:r>
        <w:t>Add free time</w:t>
      </w:r>
    </w:p>
    <w:p>
      <w:pPr>
        <w:pStyle w:val="ListBullet"/>
        <w:spacing w:after="20"/>
      </w:pPr>
      <w:r>
        <w:t>Calculate estimated price</w:t>
      </w:r>
    </w:p>
    <w:p>
      <w:pPr>
        <w:pStyle w:val="ListBullet"/>
        <w:spacing w:after="20"/>
      </w:pPr>
      <w:r>
        <w:t>Export itinerary to PDF</w:t>
      </w:r>
    </w:p>
    <w:p>
      <w:pPr>
        <w:pStyle w:val="ListBullet"/>
        <w:spacing w:after="20"/>
      </w:pPr>
      <w:r>
        <w:t>Send quote request to suppliers</w:t>
      </w:r>
    </w:p>
    <w:p>
      <w:pPr>
        <w:pStyle w:val="ListBullet"/>
        <w:spacing w:after="20"/>
      </w:pPr>
      <w:r>
        <w:t>Save as reusable template</w:t>
      </w:r>
    </w:p>
    <w:p>
      <w:pPr>
        <w:pStyle w:val="Heading2"/>
      </w:pPr>
      <w:r>
        <w:t>Mode 1: Modify Existing Tour Template</w:t>
      </w:r>
    </w:p>
    <w:p>
      <w:pPr>
        <w:spacing w:after="120"/>
      </w:pPr>
      <w:r>
        <w:t>The user selects country, city, tour template, travel dates, number of travelers, budget level, hotel level, travel pace, and interests. Then the user can remove/replace sights, change hotels, add nights, remove free days, add restaurants or transfers, and reorder days.</w:t>
      </w:r>
    </w:p>
    <w:p>
      <w:pPr>
        <w:pStyle w:val="Heading2"/>
      </w:pPr>
      <w:r>
        <w:t>Mode 2: Create Tour Manually</w:t>
      </w:r>
    </w:p>
    <w:p>
      <w:pPr>
        <w:spacing w:after="120"/>
      </w:pPr>
      <w:r>
        <w:t>The user creates a tour day by day. Each day can include morning activity, lunch, afternoon activity, evening activity, hotel overnight, transportation, guide, notes, and estimated cost.</w:t>
      </w:r>
    </w:p>
    <w:p>
      <w:pPr>
        <w:pStyle w:val="Heading2"/>
      </w:pPr>
      <w:r>
        <w:t>Mode 3: AI Tour Generator</w:t>
      </w:r>
    </w:p>
    <w:p>
      <w:pPr>
        <w:spacing w:after="120"/>
      </w:pPr>
      <w:r>
        <w:t>The user enters destination, arrival city, departure city, number of days, dates, number of travelers, traveler type, budget, interests, travel pace, hotel level, meal preference, transport preference, accessibility needs, and language. AI returns a structured itinerary with warnings and missing-data flags.</w:t>
      </w:r>
    </w:p>
    <w:p>
      <w:pPr>
        <w:pStyle w:val="Heading2"/>
      </w:pPr>
      <w:r>
        <w:t>Traveler Types</w:t>
      </w:r>
    </w:p>
    <w:p>
      <w:pPr>
        <w:pStyle w:val="ListBullet"/>
        <w:spacing w:after="20"/>
      </w:pPr>
      <w:r>
        <w:t>solo</w:t>
      </w:r>
    </w:p>
    <w:p>
      <w:pPr>
        <w:pStyle w:val="ListBullet"/>
        <w:spacing w:after="20"/>
      </w:pPr>
      <w:r>
        <w:t>couple</w:t>
      </w:r>
    </w:p>
    <w:p>
      <w:pPr>
        <w:pStyle w:val="ListBullet"/>
        <w:spacing w:after="20"/>
      </w:pPr>
      <w:r>
        <w:t>family</w:t>
      </w:r>
    </w:p>
    <w:p>
      <w:pPr>
        <w:pStyle w:val="ListBullet"/>
        <w:spacing w:after="20"/>
      </w:pPr>
      <w:r>
        <w:t>family_with_children</w:t>
      </w:r>
    </w:p>
    <w:p>
      <w:pPr>
        <w:pStyle w:val="ListBullet"/>
        <w:spacing w:after="20"/>
      </w:pPr>
      <w:r>
        <w:t>senior_group</w:t>
      </w:r>
    </w:p>
    <w:p>
      <w:pPr>
        <w:pStyle w:val="ListBullet"/>
        <w:spacing w:after="20"/>
      </w:pPr>
      <w:r>
        <w:t>luxury</w:t>
      </w:r>
    </w:p>
    <w:p>
      <w:pPr>
        <w:pStyle w:val="ListBullet"/>
        <w:spacing w:after="20"/>
      </w:pPr>
      <w:r>
        <w:t>budget</w:t>
      </w:r>
    </w:p>
    <w:p>
      <w:pPr>
        <w:pStyle w:val="ListBullet"/>
        <w:spacing w:after="20"/>
      </w:pPr>
      <w:r>
        <w:t>religious_group</w:t>
      </w:r>
    </w:p>
    <w:p>
      <w:pPr>
        <w:pStyle w:val="ListBullet"/>
        <w:spacing w:after="20"/>
      </w:pPr>
      <w:r>
        <w:t>adventure_group</w:t>
      </w:r>
    </w:p>
    <w:p>
      <w:pPr>
        <w:pStyle w:val="ListBullet"/>
        <w:spacing w:after="20"/>
      </w:pPr>
      <w:r>
        <w:t>student_group</w:t>
      </w:r>
    </w:p>
    <w:p>
      <w:pPr>
        <w:pStyle w:val="ListBullet"/>
        <w:spacing w:after="20"/>
      </w:pPr>
      <w:r>
        <w:t>corporate_group</w:t>
      </w:r>
    </w:p>
    <w:p>
      <w:pPr>
        <w:pStyle w:val="ListBullet"/>
        <w:spacing w:after="20"/>
      </w:pPr>
      <w:r>
        <w:t>tour_leader_group</w:t>
      </w:r>
    </w:p>
    <w:p>
      <w:pPr>
        <w:pStyle w:val="ListBullet"/>
        <w:spacing w:after="20"/>
      </w:pPr>
      <w:r>
        <w:t>custom_private_group</w:t>
      </w:r>
    </w:p>
    <w:p>
      <w:pPr>
        <w:pStyle w:val="Heading2"/>
      </w:pPr>
      <w:r>
        <w:t>Travel Interests</w:t>
      </w:r>
    </w:p>
    <w:p>
      <w:pPr>
        <w:pStyle w:val="ListBullet"/>
        <w:spacing w:after="20"/>
      </w:pPr>
      <w:r>
        <w:t>history</w:t>
      </w:r>
    </w:p>
    <w:p>
      <w:pPr>
        <w:pStyle w:val="ListBullet"/>
        <w:spacing w:after="20"/>
      </w:pPr>
      <w:r>
        <w:t>culture</w:t>
      </w:r>
    </w:p>
    <w:p>
      <w:pPr>
        <w:pStyle w:val="ListBullet"/>
        <w:spacing w:after="20"/>
      </w:pPr>
      <w:r>
        <w:t>beaches</w:t>
      </w:r>
    </w:p>
    <w:p>
      <w:pPr>
        <w:pStyle w:val="ListBullet"/>
        <w:spacing w:after="20"/>
      </w:pPr>
      <w:r>
        <w:t>nightlife</w:t>
      </w:r>
    </w:p>
    <w:p>
      <w:pPr>
        <w:pStyle w:val="ListBullet"/>
        <w:spacing w:after="20"/>
      </w:pPr>
      <w:r>
        <w:t>food</w:t>
      </w:r>
    </w:p>
    <w:p>
      <w:pPr>
        <w:pStyle w:val="ListBullet"/>
        <w:spacing w:after="20"/>
      </w:pPr>
      <w:r>
        <w:t>nature</w:t>
      </w:r>
    </w:p>
    <w:p>
      <w:pPr>
        <w:pStyle w:val="ListBullet"/>
        <w:spacing w:after="20"/>
      </w:pPr>
      <w:r>
        <w:t>shopping</w:t>
      </w:r>
    </w:p>
    <w:p>
      <w:pPr>
        <w:pStyle w:val="ListBullet"/>
        <w:spacing w:after="20"/>
      </w:pPr>
      <w:r>
        <w:t>religion</w:t>
      </w:r>
    </w:p>
    <w:p>
      <w:pPr>
        <w:pStyle w:val="ListBullet"/>
        <w:spacing w:after="20"/>
      </w:pPr>
      <w:r>
        <w:t>adventure</w:t>
      </w:r>
    </w:p>
    <w:p>
      <w:pPr>
        <w:pStyle w:val="ListBullet"/>
        <w:spacing w:after="20"/>
      </w:pPr>
      <w:r>
        <w:t>museums</w:t>
      </w:r>
    </w:p>
    <w:p>
      <w:pPr>
        <w:pStyle w:val="ListBullet"/>
        <w:spacing w:after="20"/>
      </w:pPr>
      <w:r>
        <w:t>photography</w:t>
      </w:r>
    </w:p>
    <w:p>
      <w:pPr>
        <w:pStyle w:val="ListBullet"/>
        <w:spacing w:after="20"/>
      </w:pPr>
      <w:r>
        <w:t>family_activities</w:t>
      </w:r>
    </w:p>
    <w:p>
      <w:pPr>
        <w:pStyle w:val="ListBullet"/>
        <w:spacing w:after="20"/>
      </w:pPr>
      <w:r>
        <w:t>luxury</w:t>
      </w:r>
    </w:p>
    <w:p>
      <w:pPr>
        <w:pStyle w:val="ListBullet"/>
        <w:spacing w:after="20"/>
      </w:pPr>
      <w:r>
        <w:t>romantic</w:t>
      </w:r>
    </w:p>
    <w:p>
      <w:pPr>
        <w:pStyle w:val="ListBullet"/>
        <w:spacing w:after="20"/>
      </w:pPr>
      <w:r>
        <w:t>local_life</w:t>
      </w:r>
    </w:p>
    <w:p>
      <w:pPr>
        <w:pStyle w:val="ListBullet"/>
        <w:spacing w:after="20"/>
      </w:pPr>
      <w:r>
        <w:t>eco_tourism</w:t>
      </w:r>
    </w:p>
    <w:p>
      <w:pPr>
        <w:pStyle w:val="ListBullet"/>
        <w:spacing w:after="20"/>
      </w:pPr>
      <w:r>
        <w:t>wellness</w:t>
      </w:r>
    </w:p>
    <w:p>
      <w:pPr>
        <w:pStyle w:val="ListBullet"/>
        <w:spacing w:after="20"/>
      </w:pPr>
      <w:r>
        <w:t>sports</w:t>
      </w:r>
    </w:p>
    <w:p>
      <w:pPr>
        <w:pStyle w:val="Heading2"/>
      </w:pPr>
      <w:r>
        <w:t>Travel Pace Rules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r>
              <w:rPr>
                <w:sz w:val="18"/>
              </w:rPr>
            </w:r>
            <w:r>
              <w:rPr>
                <w:b/>
                <w:color w:val="FFFFFF"/>
                <w:sz w:val="18"/>
              </w:rPr>
              <w:t>Pace</w:t>
            </w:r>
          </w:p>
        </w:tc>
        <w:tc>
          <w:tcPr>
            <w:tcW w:type="dxa" w:w="5184"/>
            <w:vAlign w:val="top"/>
            <w:shd w:fill="1F4E79"/>
          </w:tcPr>
          <w:p>
            <w:r>
              <w:rPr>
                <w:sz w:val="18"/>
              </w:rPr>
            </w:r>
            <w:r>
              <w:rPr>
                <w:b/>
                <w:color w:val="FFFFFF"/>
                <w:sz w:val="18"/>
              </w:rPr>
              <w:t>Rule</w:t>
            </w:r>
          </w:p>
        </w:tc>
      </w:tr>
      <w:tr>
        <w:tc>
          <w:tcPr>
            <w:tcW w:type="dxa" w:w="5184"/>
            <w:vAlign w:val="top"/>
          </w:tcPr>
          <w:p>
            <w:r>
              <w:rPr>
                <w:sz w:val="18"/>
              </w:rPr>
            </w:r>
            <w:r>
              <w:rPr>
                <w:b w:val="0"/>
                <w:sz w:val="18"/>
              </w:rPr>
              <w:t>relaxed</w:t>
            </w:r>
          </w:p>
        </w:tc>
        <w:tc>
          <w:tcPr>
            <w:tcW w:type="dxa" w:w="5184"/>
            <w:vAlign w:val="top"/>
          </w:tcPr>
          <w:p>
            <w:r>
              <w:rPr>
                <w:sz w:val="18"/>
              </w:rPr>
            </w:r>
            <w:r>
              <w:rPr>
                <w:b w:val="0"/>
                <w:sz w:val="18"/>
              </w:rPr>
              <w:t>Maximum 2 major activities per day.</w:t>
            </w:r>
          </w:p>
        </w:tc>
      </w:tr>
      <w:tr>
        <w:tc>
          <w:tcPr>
            <w:tcW w:type="dxa" w:w="5184"/>
            <w:vAlign w:val="top"/>
          </w:tcPr>
          <w:p>
            <w:r>
              <w:rPr>
                <w:sz w:val="18"/>
              </w:rPr>
            </w:r>
            <w:r>
              <w:rPr>
                <w:b w:val="0"/>
                <w:sz w:val="18"/>
              </w:rPr>
              <w:t>normal</w:t>
            </w:r>
          </w:p>
        </w:tc>
        <w:tc>
          <w:tcPr>
            <w:tcW w:type="dxa" w:w="5184"/>
            <w:vAlign w:val="top"/>
          </w:tcPr>
          <w:p>
            <w:r>
              <w:rPr>
                <w:sz w:val="18"/>
              </w:rPr>
            </w:r>
            <w:r>
              <w:rPr>
                <w:b w:val="0"/>
                <w:sz w:val="18"/>
              </w:rPr>
              <w:t>Maximum 3 major activities per day.</w:t>
            </w:r>
          </w:p>
        </w:tc>
      </w:tr>
      <w:tr>
        <w:tc>
          <w:tcPr>
            <w:tcW w:type="dxa" w:w="5184"/>
            <w:vAlign w:val="top"/>
          </w:tcPr>
          <w:p>
            <w:r>
              <w:rPr>
                <w:sz w:val="18"/>
              </w:rPr>
            </w:r>
            <w:r>
              <w:rPr>
                <w:b w:val="0"/>
                <w:sz w:val="18"/>
              </w:rPr>
              <w:t>active</w:t>
            </w:r>
          </w:p>
        </w:tc>
        <w:tc>
          <w:tcPr>
            <w:tcW w:type="dxa" w:w="5184"/>
            <w:vAlign w:val="top"/>
          </w:tcPr>
          <w:p>
            <w:r>
              <w:rPr>
                <w:sz w:val="18"/>
              </w:rPr>
            </w:r>
            <w:r>
              <w:rPr>
                <w:b w:val="0"/>
                <w:sz w:val="18"/>
              </w:rPr>
              <w:t>Maximum 4 activities per day.</w:t>
            </w:r>
          </w:p>
        </w:tc>
      </w:tr>
      <w:tr>
        <w:tc>
          <w:tcPr>
            <w:tcW w:type="dxa" w:w="5184"/>
            <w:vAlign w:val="top"/>
          </w:tcPr>
          <w:p>
            <w:r>
              <w:rPr>
                <w:sz w:val="18"/>
              </w:rPr>
            </w:r>
            <w:r>
              <w:rPr>
                <w:b w:val="0"/>
                <w:sz w:val="18"/>
              </w:rPr>
              <w:t>very_active</w:t>
            </w:r>
          </w:p>
        </w:tc>
        <w:tc>
          <w:tcPr>
            <w:tcW w:type="dxa" w:w="5184"/>
            <w:vAlign w:val="top"/>
          </w:tcPr>
          <w:p>
            <w:r>
              <w:rPr>
                <w:sz w:val="18"/>
              </w:rPr>
            </w:r>
            <w:r>
              <w:rPr>
                <w:b w:val="0"/>
                <w:sz w:val="18"/>
              </w:rPr>
              <w:t>Allow up to 5 activities, but show warning.</w:t>
            </w:r>
          </w:p>
        </w:tc>
      </w:tr>
    </w:tbl>
    <w:p/>
    <w:p>
      <w:pPr>
        <w:pStyle w:val="Heading2"/>
      </w:pPr>
      <w:r>
        <w:t>Tour Template Fields</w:t>
      </w:r>
    </w:p>
    <w:p>
      <w:pPr>
        <w:pStyle w:val="ListBullet"/>
        <w:spacing w:after="20"/>
      </w:pPr>
      <w:r>
        <w:t>name</w:t>
      </w:r>
    </w:p>
    <w:p>
      <w:pPr>
        <w:pStyle w:val="ListBullet"/>
        <w:spacing w:after="20"/>
      </w:pPr>
      <w:r>
        <w:t>slug</w:t>
      </w:r>
    </w:p>
    <w:p>
      <w:pPr>
        <w:pStyle w:val="ListBullet"/>
        <w:spacing w:after="20"/>
      </w:pPr>
      <w:r>
        <w:t>country_id</w:t>
      </w:r>
    </w:p>
    <w:p>
      <w:pPr>
        <w:pStyle w:val="ListBullet"/>
        <w:spacing w:after="20"/>
      </w:pPr>
      <w:r>
        <w:t>city_ids</w:t>
      </w:r>
    </w:p>
    <w:p>
      <w:pPr>
        <w:pStyle w:val="ListBullet"/>
        <w:spacing w:after="20"/>
      </w:pPr>
      <w:r>
        <w:t>duration_days</w:t>
      </w:r>
    </w:p>
    <w:p>
      <w:pPr>
        <w:pStyle w:val="ListBullet"/>
        <w:spacing w:after="20"/>
      </w:pPr>
      <w:r>
        <w:t>duration_nights</w:t>
      </w:r>
    </w:p>
    <w:p>
      <w:pPr>
        <w:pStyle w:val="ListBullet"/>
        <w:spacing w:after="20"/>
      </w:pPr>
      <w:r>
        <w:t>description_short</w:t>
      </w:r>
    </w:p>
    <w:p>
      <w:pPr>
        <w:pStyle w:val="ListBullet"/>
        <w:spacing w:after="20"/>
      </w:pPr>
      <w:r>
        <w:t>description_long</w:t>
      </w:r>
    </w:p>
    <w:p>
      <w:pPr>
        <w:pStyle w:val="ListBullet"/>
        <w:spacing w:after="20"/>
      </w:pPr>
      <w:r>
        <w:t>default_traveler_type</w:t>
      </w:r>
    </w:p>
    <w:p>
      <w:pPr>
        <w:pStyle w:val="ListBullet"/>
        <w:spacing w:after="20"/>
      </w:pPr>
      <w:r>
        <w:t>default_budget_level</w:t>
      </w:r>
    </w:p>
    <w:p>
      <w:pPr>
        <w:pStyle w:val="ListBullet"/>
        <w:spacing w:after="20"/>
      </w:pPr>
      <w:r>
        <w:t>default_pace</w:t>
      </w:r>
    </w:p>
    <w:p>
      <w:pPr>
        <w:pStyle w:val="ListBullet"/>
        <w:spacing w:after="20"/>
      </w:pPr>
      <w:r>
        <w:t>included_services</w:t>
      </w:r>
    </w:p>
    <w:p>
      <w:pPr>
        <w:pStyle w:val="ListBullet"/>
        <w:spacing w:after="20"/>
      </w:pPr>
      <w:r>
        <w:t>excluded_services</w:t>
      </w:r>
    </w:p>
    <w:p>
      <w:pPr>
        <w:pStyle w:val="ListBullet"/>
        <w:spacing w:after="20"/>
      </w:pPr>
      <w:r>
        <w:t>starting_city_id</w:t>
      </w:r>
    </w:p>
    <w:p>
      <w:pPr>
        <w:pStyle w:val="ListBullet"/>
        <w:spacing w:after="20"/>
      </w:pPr>
      <w:r>
        <w:t>ending_city_id</w:t>
      </w:r>
    </w:p>
    <w:p>
      <w:pPr>
        <w:pStyle w:val="ListBullet"/>
        <w:spacing w:after="20"/>
      </w:pPr>
      <w:r>
        <w:t>status</w:t>
      </w:r>
    </w:p>
    <w:p>
      <w:pPr>
        <w:pStyle w:val="ListBullet"/>
        <w:spacing w:after="20"/>
      </w:pPr>
      <w:r>
        <w:t>created_by_user_id</w:t>
      </w:r>
    </w:p>
    <w:p>
      <w:pPr>
        <w:pStyle w:val="ListBullet"/>
        <w:spacing w:after="20"/>
      </w:pPr>
      <w:r>
        <w:t>is_public_template</w:t>
      </w:r>
    </w:p>
    <w:p>
      <w:pPr>
        <w:pStyle w:val="ListBullet"/>
        <w:spacing w:after="20"/>
      </w:pPr>
      <w:r>
        <w:t>created_at</w:t>
      </w:r>
    </w:p>
    <w:p>
      <w:pPr>
        <w:pStyle w:val="ListBullet"/>
        <w:spacing w:after="20"/>
      </w:pPr>
      <w:r>
        <w:t>updated_at</w:t>
      </w:r>
    </w:p>
    <w:p>
      <w:pPr>
        <w:pStyle w:val="Heading2"/>
      </w:pPr>
      <w:r>
        <w:t>Tour Day Fields</w:t>
      </w:r>
    </w:p>
    <w:p>
      <w:pPr>
        <w:pStyle w:val="ListBullet"/>
        <w:spacing w:after="20"/>
      </w:pPr>
      <w:r>
        <w:t>tour_template_id</w:t>
      </w:r>
    </w:p>
    <w:p>
      <w:pPr>
        <w:pStyle w:val="ListBullet"/>
        <w:spacing w:after="20"/>
      </w:pPr>
      <w:r>
        <w:t>day_number</w:t>
      </w:r>
    </w:p>
    <w:p>
      <w:pPr>
        <w:pStyle w:val="ListBullet"/>
        <w:spacing w:after="20"/>
      </w:pPr>
      <w:r>
        <w:t>title</w:t>
      </w:r>
    </w:p>
    <w:p>
      <w:pPr>
        <w:pStyle w:val="ListBullet"/>
        <w:spacing w:after="20"/>
      </w:pPr>
      <w:r>
        <w:t>city_id</w:t>
      </w:r>
    </w:p>
    <w:p>
      <w:pPr>
        <w:pStyle w:val="ListBullet"/>
        <w:spacing w:after="20"/>
      </w:pPr>
      <w:r>
        <w:t>description</w:t>
      </w:r>
    </w:p>
    <w:p>
      <w:pPr>
        <w:pStyle w:val="ListBullet"/>
        <w:spacing w:after="20"/>
      </w:pPr>
      <w:r>
        <w:t>overnight_hotel_city_id</w:t>
      </w:r>
    </w:p>
    <w:p>
      <w:pPr>
        <w:pStyle w:val="ListBullet"/>
        <w:spacing w:after="20"/>
      </w:pPr>
      <w:r>
        <w:t>estimated_day_cost</w:t>
      </w:r>
    </w:p>
    <w:p>
      <w:pPr>
        <w:pStyle w:val="ListBullet"/>
        <w:spacing w:after="20"/>
      </w:pPr>
      <w:r>
        <w:t>currency</w:t>
      </w:r>
    </w:p>
    <w:p>
      <w:pPr>
        <w:pStyle w:val="ListBullet"/>
        <w:spacing w:after="20"/>
      </w:pPr>
      <w:r>
        <w:t>notes</w:t>
      </w:r>
    </w:p>
    <w:p>
      <w:pPr>
        <w:pStyle w:val="Heading2"/>
      </w:pPr>
      <w:r>
        <w:t>Tour Day Item Fields</w:t>
      </w:r>
    </w:p>
    <w:p>
      <w:pPr>
        <w:pStyle w:val="ListBullet"/>
        <w:spacing w:after="20"/>
      </w:pPr>
      <w:r>
        <w:t>tour_day_id</w:t>
      </w:r>
    </w:p>
    <w:p>
      <w:pPr>
        <w:pStyle w:val="ListBullet"/>
        <w:spacing w:after="20"/>
      </w:pPr>
      <w:r>
        <w:t>item_type</w:t>
      </w:r>
    </w:p>
    <w:p>
      <w:pPr>
        <w:pStyle w:val="ListBullet"/>
        <w:spacing w:after="20"/>
      </w:pPr>
      <w:r>
        <w:t>start_time</w:t>
      </w:r>
    </w:p>
    <w:p>
      <w:pPr>
        <w:pStyle w:val="ListBullet"/>
        <w:spacing w:after="20"/>
      </w:pPr>
      <w:r>
        <w:t>end_time</w:t>
      </w:r>
    </w:p>
    <w:p>
      <w:pPr>
        <w:pStyle w:val="ListBullet"/>
        <w:spacing w:after="20"/>
      </w:pPr>
      <w:r>
        <w:t>title</w:t>
      </w:r>
    </w:p>
    <w:p>
      <w:pPr>
        <w:pStyle w:val="ListBullet"/>
        <w:spacing w:after="20"/>
      </w:pPr>
      <w:r>
        <w:t>description</w:t>
      </w:r>
    </w:p>
    <w:p>
      <w:pPr>
        <w:pStyle w:val="ListBullet"/>
        <w:spacing w:after="20"/>
      </w:pPr>
      <w:r>
        <w:t>sight_id</w:t>
      </w:r>
    </w:p>
    <w:p>
      <w:pPr>
        <w:pStyle w:val="ListBullet"/>
        <w:spacing w:after="20"/>
      </w:pPr>
      <w:r>
        <w:t>hotel_id</w:t>
      </w:r>
    </w:p>
    <w:p>
      <w:pPr>
        <w:pStyle w:val="ListBullet"/>
        <w:spacing w:after="20"/>
      </w:pPr>
      <w:r>
        <w:t>restaurant_id</w:t>
      </w:r>
    </w:p>
    <w:p>
      <w:pPr>
        <w:pStyle w:val="ListBullet"/>
        <w:spacing w:after="20"/>
      </w:pPr>
      <w:r>
        <w:t>transport_id</w:t>
      </w:r>
    </w:p>
    <w:p>
      <w:pPr>
        <w:pStyle w:val="ListBullet"/>
        <w:spacing w:after="20"/>
      </w:pPr>
      <w:r>
        <w:t>flight_snapshot_id</w:t>
      </w:r>
    </w:p>
    <w:p>
      <w:pPr>
        <w:pStyle w:val="ListBullet"/>
        <w:spacing w:after="20"/>
      </w:pPr>
      <w:r>
        <w:t>cost</w:t>
      </w:r>
    </w:p>
    <w:p>
      <w:pPr>
        <w:pStyle w:val="ListBullet"/>
        <w:spacing w:after="20"/>
      </w:pPr>
      <w:r>
        <w:t>currency</w:t>
      </w:r>
    </w:p>
    <w:p>
      <w:pPr>
        <w:pStyle w:val="ListBullet"/>
        <w:spacing w:after="20"/>
      </w:pPr>
      <w:r>
        <w:t>sort_order</w:t>
      </w:r>
    </w:p>
    <w:p>
      <w:pPr>
        <w:pStyle w:val="ListBullet"/>
        <w:spacing w:after="20"/>
      </w:pPr>
      <w:r>
        <w:t>is_optional</w:t>
      </w:r>
    </w:p>
    <w:p>
      <w:pPr>
        <w:pStyle w:val="ListBullet"/>
        <w:spacing w:after="20"/>
      </w:pPr>
      <w:r>
        <w:t>booking_required</w:t>
      </w:r>
    </w:p>
    <w:p>
      <w:pPr>
        <w:pStyle w:val="Heading2"/>
      </w:pPr>
      <w:r>
        <w:t>Tour Day Item Types</w:t>
      </w:r>
    </w:p>
    <w:p>
      <w:pPr>
        <w:pStyle w:val="ListBullet"/>
        <w:spacing w:after="20"/>
      </w:pPr>
      <w:r>
        <w:t>arrival</w:t>
      </w:r>
    </w:p>
    <w:p>
      <w:pPr>
        <w:pStyle w:val="ListBullet"/>
        <w:spacing w:after="20"/>
      </w:pPr>
      <w:r>
        <w:t>departure</w:t>
      </w:r>
    </w:p>
    <w:p>
      <w:pPr>
        <w:pStyle w:val="ListBullet"/>
        <w:spacing w:after="20"/>
      </w:pPr>
      <w:r>
        <w:t>sight</w:t>
      </w:r>
    </w:p>
    <w:p>
      <w:pPr>
        <w:pStyle w:val="ListBullet"/>
        <w:spacing w:after="20"/>
      </w:pPr>
      <w:r>
        <w:t>activity</w:t>
      </w:r>
    </w:p>
    <w:p>
      <w:pPr>
        <w:pStyle w:val="ListBullet"/>
        <w:spacing w:after="20"/>
      </w:pPr>
      <w:r>
        <w:t>hotel_checkin</w:t>
      </w:r>
    </w:p>
    <w:p>
      <w:pPr>
        <w:pStyle w:val="ListBullet"/>
        <w:spacing w:after="20"/>
      </w:pPr>
      <w:r>
        <w:t>hotel_checkout</w:t>
      </w:r>
    </w:p>
    <w:p>
      <w:pPr>
        <w:pStyle w:val="ListBullet"/>
        <w:spacing w:after="20"/>
      </w:pPr>
      <w:r>
        <w:t>meal</w:t>
      </w:r>
    </w:p>
    <w:p>
      <w:pPr>
        <w:pStyle w:val="ListBullet"/>
        <w:spacing w:after="20"/>
      </w:pPr>
      <w:r>
        <w:t>free_time</w:t>
      </w:r>
    </w:p>
    <w:p>
      <w:pPr>
        <w:pStyle w:val="ListBullet"/>
        <w:spacing w:after="20"/>
      </w:pPr>
      <w:r>
        <w:t>transport</w:t>
      </w:r>
    </w:p>
    <w:p>
      <w:pPr>
        <w:pStyle w:val="ListBullet"/>
        <w:spacing w:after="20"/>
      </w:pPr>
      <w:r>
        <w:t>flight</w:t>
      </w:r>
    </w:p>
    <w:p>
      <w:pPr>
        <w:pStyle w:val="ListBullet"/>
        <w:spacing w:after="20"/>
      </w:pPr>
      <w:r>
        <w:t>guide_service</w:t>
      </w:r>
    </w:p>
    <w:p>
      <w:pPr>
        <w:pStyle w:val="ListBullet"/>
        <w:spacing w:after="20"/>
      </w:pPr>
      <w:r>
        <w:t>shopping</w:t>
      </w:r>
    </w:p>
    <w:p>
      <w:pPr>
        <w:pStyle w:val="ListBullet"/>
        <w:spacing w:after="20"/>
      </w:pPr>
      <w:r>
        <w:t>nightlife</w:t>
      </w:r>
    </w:p>
    <w:p>
      <w:pPr>
        <w:pStyle w:val="ListBullet"/>
        <w:spacing w:after="20"/>
      </w:pPr>
      <w:r>
        <w:t>custom_note</w:t>
      </w:r>
    </w:p>
    <w:p>
      <w:pPr>
        <w:pStyle w:val="Heading1"/>
      </w:pPr>
      <w:r>
        <w:t>12. AI Tour Generator Rules</w:t>
      </w:r>
    </w:p>
    <w:p>
      <w:pPr>
        <w:spacing w:after="120"/>
      </w:pPr>
      <w:r>
        <w:t>AI should build realistic itineraries using only verified records passed in the context. It must clearly mark missing information and avoid inventing facts.</w:t>
      </w:r>
    </w:p>
    <w:p>
      <w:pPr>
        <w:pStyle w:val="ListBullet"/>
        <w:spacing w:after="20"/>
      </w:pPr>
      <w:r>
        <w:t>AI must not invent ticket prices.</w:t>
      </w:r>
    </w:p>
    <w:p>
      <w:pPr>
        <w:pStyle w:val="ListBullet"/>
        <w:spacing w:after="20"/>
      </w:pPr>
      <w:r>
        <w:t>AI must not invent opening hours.</w:t>
      </w:r>
    </w:p>
    <w:p>
      <w:pPr>
        <w:pStyle w:val="ListBullet"/>
        <w:spacing w:after="20"/>
      </w:pPr>
      <w:r>
        <w:t>AI must not invent hotel prices.</w:t>
      </w:r>
    </w:p>
    <w:p>
      <w:pPr>
        <w:pStyle w:val="ListBullet"/>
        <w:spacing w:after="20"/>
      </w:pPr>
      <w:r>
        <w:t>AI must not invent flight prices.</w:t>
      </w:r>
    </w:p>
    <w:p>
      <w:pPr>
        <w:pStyle w:val="ListBullet"/>
        <w:spacing w:after="20"/>
      </w:pPr>
      <w:r>
        <w:t>AI must not invent phone numbers or official websites.</w:t>
      </w:r>
    </w:p>
    <w:p>
      <w:pPr>
        <w:pStyle w:val="ListBullet"/>
        <w:spacing w:after="20"/>
      </w:pPr>
      <w:r>
        <w:t>AI must not claim availability unless confirmed by API/supplier.</w:t>
      </w:r>
    </w:p>
    <w:p>
      <w:pPr>
        <w:pStyle w:val="ListBullet"/>
        <w:spacing w:after="20"/>
      </w:pPr>
      <w:r>
        <w:t>If information is missing, write Needs supplier confirmation.</w:t>
      </w:r>
    </w:p>
    <w:p>
      <w:pPr>
        <w:pStyle w:val="Heading2"/>
      </w:pPr>
      <w:r>
        <w:t>AI System Prompt</w:t>
      </w:r>
    </w:p>
    <w:p>
      <w:pPr>
        <w:pStyle w:val="CodeBlock"/>
      </w:pPr>
      <w:r>
        <w:t>You are Tourop AI Tour Builder.</w:t>
      </w:r>
    </w:p>
    <w:p>
      <w:pPr>
        <w:pStyle w:val="CodeBlock"/>
      </w:pPr>
      <w:r>
        <w:t>Use only verified database records passed in the context.</w:t>
      </w:r>
    </w:p>
    <w:p>
      <w:pPr>
        <w:pStyle w:val="CodeBlock"/>
      </w:pPr>
      <w:r>
        <w:t>Do not invent prices, opening hours, hotels, flights, ticket costs, or availability.</w:t>
      </w:r>
    </w:p>
    <w:p>
      <w:pPr>
        <w:pStyle w:val="CodeBlock"/>
      </w:pPr>
      <w:r>
        <w:t>If data is missing, mark it as "Needs supplier confirmation".</w:t>
      </w:r>
    </w:p>
    <w:p>
      <w:pPr>
        <w:pStyle w:val="CodeBlock"/>
      </w:pPr>
      <w:r>
        <w:t>Build realistic day-by-day itineraries based on geography, opening hours, travel time, traveler pace, and budget.</w:t>
      </w:r>
    </w:p>
    <w:p>
      <w:pPr>
        <w:pStyle w:val="Heading2"/>
      </w:pPr>
      <w:r>
        <w:t>AI JSON Output Example</w:t>
      </w:r>
    </w:p>
    <w:p>
      <w:pPr>
        <w:pStyle w:val="CodeBlock"/>
      </w:pPr>
      <w:r>
        <w:t>{</w:t>
      </w:r>
    </w:p>
    <w:p>
      <w:pPr>
        <w:pStyle w:val="CodeBlock"/>
      </w:pPr>
      <w:r>
        <w:t xml:space="preserve">  "title": "7-Day Dominican Republic Culture and Beach Tour",</w:t>
      </w:r>
    </w:p>
    <w:p>
      <w:pPr>
        <w:pStyle w:val="CodeBlock"/>
      </w:pPr>
      <w:r>
        <w:t xml:space="preserve">  "summary": "A balanced itinerary combining Santo Domingo history, beach time, food, and culture.",</w:t>
      </w:r>
    </w:p>
    <w:p>
      <w:pPr>
        <w:pStyle w:val="CodeBlock"/>
      </w:pPr>
      <w:r>
        <w:t xml:space="preserve">  "warnings": ["Some ticket prices need supplier confirmation."],</w:t>
      </w:r>
    </w:p>
    <w:p>
      <w:pPr>
        <w:pStyle w:val="CodeBlock"/>
      </w:pPr>
      <w:r>
        <w:t xml:space="preserve">  "days": [</w:t>
      </w:r>
    </w:p>
    <w:p>
      <w:pPr>
        <w:pStyle w:val="CodeBlock"/>
      </w:pPr>
      <w:r>
        <w:t xml:space="preserve">    {</w:t>
      </w:r>
    </w:p>
    <w:p>
      <w:pPr>
        <w:pStyle w:val="CodeBlock"/>
      </w:pPr>
      <w:r>
        <w:t xml:space="preserve">      "dayNumber": 1,</w:t>
      </w:r>
    </w:p>
    <w:p>
      <w:pPr>
        <w:pStyle w:val="CodeBlock"/>
      </w:pPr>
      <w:r>
        <w:t xml:space="preserve">      "city": "Santo Domingo",</w:t>
      </w:r>
    </w:p>
    <w:p>
      <w:pPr>
        <w:pStyle w:val="CodeBlock"/>
      </w:pPr>
      <w:r>
        <w:t xml:space="preserve">      "title": "Arrival and Colonial Zone",</w:t>
      </w:r>
    </w:p>
    <w:p>
      <w:pPr>
        <w:pStyle w:val="CodeBlock"/>
      </w:pPr>
      <w:r>
        <w:t xml:space="preserve">      "items": [</w:t>
      </w:r>
    </w:p>
    <w:p>
      <w:pPr>
        <w:pStyle w:val="CodeBlock"/>
      </w:pPr>
      <w:r>
        <w:t xml:space="preserve">        {</w:t>
      </w:r>
    </w:p>
    <w:p>
      <w:pPr>
        <w:pStyle w:val="CodeBlock"/>
      </w:pPr>
      <w:r>
        <w:t xml:space="preserve">          "type": "arrival",</w:t>
      </w:r>
    </w:p>
    <w:p>
      <w:pPr>
        <w:pStyle w:val="CodeBlock"/>
      </w:pPr>
      <w:r>
        <w:t xml:space="preserve">          "time": "14:00",</w:t>
      </w:r>
    </w:p>
    <w:p>
      <w:pPr>
        <w:pStyle w:val="CodeBlock"/>
      </w:pPr>
      <w:r>
        <w:t xml:space="preserve">          "title": "Arrival at airport",</w:t>
      </w:r>
    </w:p>
    <w:p>
      <w:pPr>
        <w:pStyle w:val="CodeBlock"/>
      </w:pPr>
      <w:r>
        <w:t xml:space="preserve">          "notes": "Private transfer to hotel."</w:t>
      </w:r>
    </w:p>
    <w:p>
      <w:pPr>
        <w:pStyle w:val="CodeBlock"/>
      </w:pPr>
      <w:r>
        <w:t xml:space="preserve">        }</w:t>
      </w:r>
    </w:p>
    <w:p>
      <w:pPr>
        <w:pStyle w:val="CodeBlock"/>
      </w:pPr>
      <w:r>
        <w:t xml:space="preserve">      ]</w:t>
      </w:r>
    </w:p>
    <w:p>
      <w:pPr>
        <w:pStyle w:val="CodeBlock"/>
      </w:pPr>
      <w:r>
        <w:t xml:space="preserve">    }</w:t>
      </w:r>
    </w:p>
    <w:p>
      <w:pPr>
        <w:pStyle w:val="CodeBlock"/>
      </w:pPr>
      <w:r>
        <w:t xml:space="preserve">  ],</w:t>
      </w:r>
    </w:p>
    <w:p>
      <w:pPr>
        <w:pStyle w:val="CodeBlock"/>
      </w:pPr>
      <w:r>
        <w:t xml:space="preserve">  "estimatedCost": {</w:t>
      </w:r>
    </w:p>
    <w:p>
      <w:pPr>
        <w:pStyle w:val="CodeBlock"/>
      </w:pPr>
      <w:r>
        <w:t xml:space="preserve">    "min": 0,</w:t>
      </w:r>
    </w:p>
    <w:p>
      <w:pPr>
        <w:pStyle w:val="CodeBlock"/>
      </w:pPr>
      <w:r>
        <w:t xml:space="preserve">    "max": 0,</w:t>
      </w:r>
    </w:p>
    <w:p>
      <w:pPr>
        <w:pStyle w:val="CodeBlock"/>
      </w:pPr>
      <w:r>
        <w:t xml:space="preserve">    "currency": "USD",</w:t>
      </w:r>
    </w:p>
    <w:p>
      <w:pPr>
        <w:pStyle w:val="CodeBlock"/>
      </w:pPr>
      <w:r>
        <w:t xml:space="preserve">    "needsSupplierConfirmation": true</w:t>
      </w:r>
    </w:p>
    <w:p>
      <w:pPr>
        <w:pStyle w:val="CodeBlock"/>
      </w:pPr>
      <w:r>
        <w:t xml:space="preserve">  }</w:t>
      </w:r>
    </w:p>
    <w:p>
      <w:pPr>
        <w:pStyle w:val="CodeBlock"/>
      </w:pPr>
      <w:r>
        <w:t>}</w:t>
      </w:r>
    </w:p>
    <w:p>
      <w:pPr>
        <w:pStyle w:val="Heading1"/>
      </w:pPr>
      <w:r>
        <w:t>13. Admin Dashboard Screens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r>
              <w:rPr>
                <w:sz w:val="18"/>
              </w:rPr>
            </w:r>
            <w:r>
              <w:rPr>
                <w:b/>
                <w:color w:val="FFFFFF"/>
                <w:sz w:val="18"/>
              </w:rPr>
              <w:t>Screen</w:t>
            </w:r>
          </w:p>
        </w:tc>
        <w:tc>
          <w:tcPr>
            <w:tcW w:type="dxa" w:w="3456"/>
            <w:vAlign w:val="top"/>
            <w:shd w:fill="1F4E79"/>
          </w:tcPr>
          <w:p>
            <w:r>
              <w:rPr>
                <w:sz w:val="18"/>
              </w:rPr>
            </w:r>
            <w:r>
              <w:rPr>
                <w:b/>
                <w:color w:val="FFFFFF"/>
                <w:sz w:val="18"/>
              </w:rPr>
              <w:t>Path</w:t>
            </w:r>
          </w:p>
        </w:tc>
        <w:tc>
          <w:tcPr>
            <w:tcW w:type="dxa" w:w="3456"/>
            <w:vAlign w:val="top"/>
            <w:shd w:fill="1F4E79"/>
          </w:tcPr>
          <w:p>
            <w:r>
              <w:rPr>
                <w:sz w:val="18"/>
              </w:rPr>
            </w:r>
            <w:r>
              <w:rPr>
                <w:b/>
                <w:color w:val="FFFFFF"/>
                <w:sz w:val="18"/>
              </w:rPr>
              <w:t>Main Features</w:t>
            </w:r>
          </w:p>
        </w:tc>
      </w:tr>
      <w:tr>
        <w:tc>
          <w:tcPr>
            <w:tcW w:type="dxa" w:w="3456"/>
            <w:vAlign w:val="top"/>
          </w:tcPr>
          <w:p>
            <w:r>
              <w:rPr>
                <w:sz w:val="18"/>
              </w:rPr>
            </w:r>
            <w:r>
              <w:rPr>
                <w:b w:val="0"/>
                <w:sz w:val="18"/>
              </w:rPr>
              <w:t>Data Import Dashboard</w:t>
            </w:r>
          </w:p>
        </w:tc>
        <w:tc>
          <w:tcPr>
            <w:tcW w:type="dxa" w:w="3456"/>
            <w:vAlign w:val="top"/>
          </w:tcPr>
          <w:p>
            <w:r>
              <w:rPr>
                <w:sz w:val="18"/>
              </w:rPr>
            </w:r>
            <w:r>
              <w:rPr>
                <w:b w:val="0"/>
                <w:sz w:val="18"/>
              </w:rPr>
              <w:t>/admin/data-tools</w:t>
            </w:r>
          </w:p>
        </w:tc>
        <w:tc>
          <w:tcPr>
            <w:tcW w:type="dxa" w:w="3456"/>
            <w:vAlign w:val="top"/>
          </w:tcPr>
          <w:p>
            <w:r>
              <w:rPr>
                <w:sz w:val="18"/>
              </w:rPr>
            </w:r>
            <w:r>
              <w:rPr>
                <w:b w:val="0"/>
                <w:sz w:val="18"/>
              </w:rPr>
              <w:t>Cards for countries, cities, sights, images, hotels, flights, and tour templates. Show total records, last import, errors, and run buttons.</w:t>
            </w:r>
          </w:p>
        </w:tc>
      </w:tr>
      <w:tr>
        <w:tc>
          <w:tcPr>
            <w:tcW w:type="dxa" w:w="3456"/>
            <w:vAlign w:val="top"/>
          </w:tcPr>
          <w:p>
            <w:r>
              <w:rPr>
                <w:sz w:val="18"/>
              </w:rPr>
            </w:r>
            <w:r>
              <w:rPr>
                <w:b w:val="0"/>
                <w:sz w:val="18"/>
              </w:rPr>
              <w:t>Country Manager</w:t>
            </w:r>
          </w:p>
        </w:tc>
        <w:tc>
          <w:tcPr>
            <w:tcW w:type="dxa" w:w="3456"/>
            <w:vAlign w:val="top"/>
          </w:tcPr>
          <w:p>
            <w:r>
              <w:rPr>
                <w:sz w:val="18"/>
              </w:rPr>
            </w:r>
            <w:r>
              <w:rPr>
                <w:b w:val="0"/>
                <w:sz w:val="18"/>
              </w:rPr>
              <w:t>/admin/countries</w:t>
            </w:r>
          </w:p>
        </w:tc>
        <w:tc>
          <w:tcPr>
            <w:tcW w:type="dxa" w:w="3456"/>
            <w:vAlign w:val="top"/>
          </w:tcPr>
          <w:p>
            <w:r>
              <w:rPr>
                <w:sz w:val="18"/>
              </w:rPr>
            </w:r>
            <w:r>
              <w:rPr>
                <w:b w:val="0"/>
                <w:sz w:val="18"/>
              </w:rPr>
              <w:t>Search/filter countries, edit information, activate/deactivate, view cities/sights/hotels count.</w:t>
            </w:r>
          </w:p>
        </w:tc>
      </w:tr>
      <w:tr>
        <w:tc>
          <w:tcPr>
            <w:tcW w:type="dxa" w:w="3456"/>
            <w:vAlign w:val="top"/>
          </w:tcPr>
          <w:p>
            <w:r>
              <w:rPr>
                <w:sz w:val="18"/>
              </w:rPr>
            </w:r>
            <w:r>
              <w:rPr>
                <w:b w:val="0"/>
                <w:sz w:val="18"/>
              </w:rPr>
              <w:t>City Manager</w:t>
            </w:r>
          </w:p>
        </w:tc>
        <w:tc>
          <w:tcPr>
            <w:tcW w:type="dxa" w:w="3456"/>
            <w:vAlign w:val="top"/>
          </w:tcPr>
          <w:p>
            <w:r>
              <w:rPr>
                <w:sz w:val="18"/>
              </w:rPr>
            </w:r>
            <w:r>
              <w:rPr>
                <w:b w:val="0"/>
                <w:sz w:val="18"/>
              </w:rPr>
              <w:t>/admin/cities</w:t>
            </w:r>
          </w:p>
        </w:tc>
        <w:tc>
          <w:tcPr>
            <w:tcW w:type="dxa" w:w="3456"/>
            <w:vAlign w:val="top"/>
          </w:tcPr>
          <w:p>
            <w:r>
              <w:rPr>
                <w:sz w:val="18"/>
              </w:rPr>
            </w:r>
            <w:r>
              <w:rPr>
                <w:b w:val="0"/>
                <w:sz w:val="18"/>
              </w:rPr>
              <w:t>Filter by country, search city, show tourism score, merge duplicates, mark tourism city.</w:t>
            </w:r>
          </w:p>
        </w:tc>
      </w:tr>
      <w:tr>
        <w:tc>
          <w:tcPr>
            <w:tcW w:type="dxa" w:w="3456"/>
            <w:vAlign w:val="top"/>
          </w:tcPr>
          <w:p>
            <w:r>
              <w:rPr>
                <w:sz w:val="18"/>
              </w:rPr>
            </w:r>
            <w:r>
              <w:rPr>
                <w:b w:val="0"/>
                <w:sz w:val="18"/>
              </w:rPr>
              <w:t>Sight Manager</w:t>
            </w:r>
          </w:p>
        </w:tc>
        <w:tc>
          <w:tcPr>
            <w:tcW w:type="dxa" w:w="3456"/>
            <w:vAlign w:val="top"/>
          </w:tcPr>
          <w:p>
            <w:r>
              <w:rPr>
                <w:sz w:val="18"/>
              </w:rPr>
            </w:r>
            <w:r>
              <w:rPr>
                <w:b w:val="0"/>
                <w:sz w:val="18"/>
              </w:rPr>
              <w:t>/admin/sights</w:t>
            </w:r>
          </w:p>
        </w:tc>
        <w:tc>
          <w:tcPr>
            <w:tcW w:type="dxa" w:w="3456"/>
            <w:vAlign w:val="top"/>
          </w:tcPr>
          <w:p>
            <w:r>
              <w:rPr>
                <w:sz w:val="18"/>
              </w:rPr>
            </w:r>
            <w:r>
              <w:rPr>
                <w:b w:val="0"/>
                <w:sz w:val="18"/>
              </w:rPr>
              <w:t>Filter by country/city/category/quality score, edit content/hours/prices, upload image, approve/publish.</w:t>
            </w:r>
          </w:p>
        </w:tc>
      </w:tr>
      <w:tr>
        <w:tc>
          <w:tcPr>
            <w:tcW w:type="dxa" w:w="3456"/>
            <w:vAlign w:val="top"/>
          </w:tcPr>
          <w:p>
            <w:r>
              <w:rPr>
                <w:sz w:val="18"/>
              </w:rPr>
            </w:r>
            <w:r>
              <w:rPr>
                <w:b w:val="0"/>
                <w:sz w:val="18"/>
              </w:rPr>
              <w:t>Hotel Manager</w:t>
            </w:r>
          </w:p>
        </w:tc>
        <w:tc>
          <w:tcPr>
            <w:tcW w:type="dxa" w:w="3456"/>
            <w:vAlign w:val="top"/>
          </w:tcPr>
          <w:p>
            <w:r>
              <w:rPr>
                <w:sz w:val="18"/>
              </w:rPr>
            </w:r>
            <w:r>
              <w:rPr>
                <w:b w:val="0"/>
                <w:sz w:val="18"/>
              </w:rPr>
              <w:t>/admin/hotels</w:t>
            </w:r>
          </w:p>
        </w:tc>
        <w:tc>
          <w:tcPr>
            <w:tcW w:type="dxa" w:w="3456"/>
            <w:vAlign w:val="top"/>
          </w:tcPr>
          <w:p>
            <w:r>
              <w:rPr>
                <w:sz w:val="18"/>
              </w:rPr>
            </w:r>
            <w:r>
              <w:rPr>
                <w:b w:val="0"/>
                <w:sz w:val="18"/>
              </w:rPr>
              <w:t>Search hotels, filter by city/rating/price, preferred/blacklist hotels, view price history, attach to tours.</w:t>
            </w:r>
          </w:p>
        </w:tc>
      </w:tr>
      <w:tr>
        <w:tc>
          <w:tcPr>
            <w:tcW w:type="dxa" w:w="3456"/>
            <w:vAlign w:val="top"/>
          </w:tcPr>
          <w:p>
            <w:r>
              <w:rPr>
                <w:sz w:val="18"/>
              </w:rPr>
            </w:r>
            <w:r>
              <w:rPr>
                <w:b w:val="0"/>
                <w:sz w:val="18"/>
              </w:rPr>
              <w:t>Flight Search Tool</w:t>
            </w:r>
          </w:p>
        </w:tc>
        <w:tc>
          <w:tcPr>
            <w:tcW w:type="dxa" w:w="3456"/>
            <w:vAlign w:val="top"/>
          </w:tcPr>
          <w:p>
            <w:r>
              <w:rPr>
                <w:sz w:val="18"/>
              </w:rPr>
            </w:r>
            <w:r>
              <w:rPr>
                <w:b w:val="0"/>
                <w:sz w:val="18"/>
              </w:rPr>
              <w:t>/admin/flights</w:t>
            </w:r>
          </w:p>
        </w:tc>
        <w:tc>
          <w:tcPr>
            <w:tcW w:type="dxa" w:w="3456"/>
            <w:vAlign w:val="top"/>
          </w:tcPr>
          <w:p>
            <w:r>
              <w:rPr>
                <w:sz w:val="18"/>
              </w:rPr>
            </w:r>
            <w:r>
              <w:rPr>
                <w:b w:val="0"/>
                <w:sz w:val="18"/>
              </w:rPr>
              <w:t>Search flights by parameters, save result, attach flight to quote.</w:t>
            </w:r>
          </w:p>
        </w:tc>
      </w:tr>
      <w:tr>
        <w:tc>
          <w:tcPr>
            <w:tcW w:type="dxa" w:w="3456"/>
            <w:vAlign w:val="top"/>
          </w:tcPr>
          <w:p>
            <w:r>
              <w:rPr>
                <w:sz w:val="18"/>
              </w:rPr>
            </w:r>
            <w:r>
              <w:rPr>
                <w:b w:val="0"/>
                <w:sz w:val="18"/>
              </w:rPr>
              <w:t>Tour Builder</w:t>
            </w:r>
          </w:p>
        </w:tc>
        <w:tc>
          <w:tcPr>
            <w:tcW w:type="dxa" w:w="3456"/>
            <w:vAlign w:val="top"/>
          </w:tcPr>
          <w:p>
            <w:r>
              <w:rPr>
                <w:sz w:val="18"/>
              </w:rPr>
            </w:r>
            <w:r>
              <w:rPr>
                <w:b w:val="0"/>
                <w:sz w:val="18"/>
              </w:rPr>
              <w:t>/tour-builder</w:t>
            </w:r>
          </w:p>
        </w:tc>
        <w:tc>
          <w:tcPr>
            <w:tcW w:type="dxa" w:w="3456"/>
            <w:vAlign w:val="top"/>
          </w:tcPr>
          <w:p>
            <w:r>
              <w:rPr>
                <w:sz w:val="18"/>
              </w:rPr>
            </w:r>
            <w:r>
              <w:rPr>
                <w:b w:val="0"/>
                <w:sz w:val="18"/>
              </w:rPr>
              <w:t>Create from template, create from zero, AI generate, drag/drop days/items, export PDF, save template.</w:t>
            </w:r>
          </w:p>
        </w:tc>
      </w:tr>
    </w:tbl>
    <w:p/>
    <w:p>
      <w:pPr>
        <w:pStyle w:val="Heading1"/>
      </w:pPr>
      <w:r>
        <w:t>14. Database Tables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r>
              <w:rPr>
                <w:sz w:val="18"/>
              </w:rPr>
            </w:r>
            <w:r>
              <w:rPr>
                <w:b/>
                <w:color w:val="FFFFFF"/>
                <w:sz w:val="18"/>
              </w:rPr>
              <w:t>Group</w:t>
            </w:r>
          </w:p>
        </w:tc>
        <w:tc>
          <w:tcPr>
            <w:tcW w:type="dxa" w:w="5184"/>
            <w:vAlign w:val="top"/>
            <w:shd w:fill="1F4E79"/>
          </w:tcPr>
          <w:p>
            <w:r>
              <w:rPr>
                <w:sz w:val="18"/>
              </w:rPr>
            </w:r>
            <w:r>
              <w:rPr>
                <w:b/>
                <w:color w:val="FFFFFF"/>
                <w:sz w:val="18"/>
              </w:rPr>
              <w:t>Tables</w:t>
            </w:r>
          </w:p>
        </w:tc>
      </w:tr>
      <w:tr>
        <w:tc>
          <w:tcPr>
            <w:tcW w:type="dxa" w:w="5184"/>
            <w:vAlign w:val="top"/>
          </w:tcPr>
          <w:p>
            <w:r>
              <w:rPr>
                <w:sz w:val="18"/>
              </w:rPr>
            </w:r>
            <w:r>
              <w:rPr>
                <w:b w:val="0"/>
                <w:sz w:val="18"/>
              </w:rPr>
              <w:t>Location</w:t>
            </w:r>
          </w:p>
        </w:tc>
        <w:tc>
          <w:tcPr>
            <w:tcW w:type="dxa" w:w="5184"/>
            <w:vAlign w:val="top"/>
          </w:tcPr>
          <w:p>
            <w:r>
              <w:rPr>
                <w:sz w:val="18"/>
              </w:rPr>
            </w:r>
            <w:r>
              <w:rPr>
                <w:b w:val="0"/>
                <w:sz w:val="18"/>
              </w:rPr>
              <w:t>countries, cities, regions, airports</w:t>
            </w:r>
          </w:p>
        </w:tc>
      </w:tr>
      <w:tr>
        <w:tc>
          <w:tcPr>
            <w:tcW w:type="dxa" w:w="5184"/>
            <w:vAlign w:val="top"/>
          </w:tcPr>
          <w:p>
            <w:r>
              <w:rPr>
                <w:sz w:val="18"/>
              </w:rPr>
            </w:r>
            <w:r>
              <w:rPr>
                <w:b w:val="0"/>
                <w:sz w:val="18"/>
              </w:rPr>
              <w:t>Sights</w:t>
            </w:r>
          </w:p>
        </w:tc>
        <w:tc>
          <w:tcPr>
            <w:tcW w:type="dxa" w:w="5184"/>
            <w:vAlign w:val="top"/>
          </w:tcPr>
          <w:p>
            <w:r>
              <w:rPr>
                <w:sz w:val="18"/>
              </w:rPr>
            </w:r>
            <w:r>
              <w:rPr>
                <w:b w:val="0"/>
                <w:sz w:val="18"/>
              </w:rPr>
              <w:t>sights, sight_categories, sight_images, sight_hours, sight_ticket_prices, sight_source_links</w:t>
            </w:r>
          </w:p>
        </w:tc>
      </w:tr>
      <w:tr>
        <w:tc>
          <w:tcPr>
            <w:tcW w:type="dxa" w:w="5184"/>
            <w:vAlign w:val="top"/>
          </w:tcPr>
          <w:p>
            <w:r>
              <w:rPr>
                <w:sz w:val="18"/>
              </w:rPr>
            </w:r>
            <w:r>
              <w:rPr>
                <w:b w:val="0"/>
                <w:sz w:val="18"/>
              </w:rPr>
              <w:t>Hotels</w:t>
            </w:r>
          </w:p>
        </w:tc>
        <w:tc>
          <w:tcPr>
            <w:tcW w:type="dxa" w:w="5184"/>
            <w:vAlign w:val="top"/>
          </w:tcPr>
          <w:p>
            <w:r>
              <w:rPr>
                <w:sz w:val="18"/>
              </w:rPr>
            </w:r>
            <w:r>
              <w:rPr>
                <w:b w:val="0"/>
                <w:sz w:val="18"/>
              </w:rPr>
              <w:t>hotels, hotel_images, hotel_amenities, hotel_room_types, hotel_price_snapshots, hotel_supplier_links</w:t>
            </w:r>
          </w:p>
        </w:tc>
      </w:tr>
      <w:tr>
        <w:tc>
          <w:tcPr>
            <w:tcW w:type="dxa" w:w="5184"/>
            <w:vAlign w:val="top"/>
          </w:tcPr>
          <w:p>
            <w:r>
              <w:rPr>
                <w:sz w:val="18"/>
              </w:rPr>
            </w:r>
            <w:r>
              <w:rPr>
                <w:b w:val="0"/>
                <w:sz w:val="18"/>
              </w:rPr>
              <w:t>Flights</w:t>
            </w:r>
          </w:p>
        </w:tc>
        <w:tc>
          <w:tcPr>
            <w:tcW w:type="dxa" w:w="5184"/>
            <w:vAlign w:val="top"/>
          </w:tcPr>
          <w:p>
            <w:r>
              <w:rPr>
                <w:sz w:val="18"/>
              </w:rPr>
            </w:r>
            <w:r>
              <w:rPr>
                <w:b w:val="0"/>
                <w:sz w:val="18"/>
              </w:rPr>
              <w:t>airlines, airports, flight_searches, flight_price_snapshots, flight_offer_details</w:t>
            </w:r>
          </w:p>
        </w:tc>
      </w:tr>
      <w:tr>
        <w:tc>
          <w:tcPr>
            <w:tcW w:type="dxa" w:w="5184"/>
            <w:vAlign w:val="top"/>
          </w:tcPr>
          <w:p>
            <w:r>
              <w:rPr>
                <w:sz w:val="18"/>
              </w:rPr>
            </w:r>
            <w:r>
              <w:rPr>
                <w:b w:val="0"/>
                <w:sz w:val="18"/>
              </w:rPr>
              <w:t>Tours</w:t>
            </w:r>
          </w:p>
        </w:tc>
        <w:tc>
          <w:tcPr>
            <w:tcW w:type="dxa" w:w="5184"/>
            <w:vAlign w:val="top"/>
          </w:tcPr>
          <w:p>
            <w:r>
              <w:rPr>
                <w:sz w:val="18"/>
              </w:rPr>
            </w:r>
            <w:r>
              <w:rPr>
                <w:b w:val="0"/>
                <w:sz w:val="18"/>
              </w:rPr>
              <w:t>tour_templates, tour_template_days, tour_template_day_items, custom_tours, custom_tour_days, custom_tour_day_items, tour_quotes, tour_quote_items</w:t>
            </w:r>
          </w:p>
        </w:tc>
      </w:tr>
      <w:tr>
        <w:tc>
          <w:tcPr>
            <w:tcW w:type="dxa" w:w="5184"/>
            <w:vAlign w:val="top"/>
          </w:tcPr>
          <w:p>
            <w:r>
              <w:rPr>
                <w:sz w:val="18"/>
              </w:rPr>
            </w:r>
            <w:r>
              <w:rPr>
                <w:b w:val="0"/>
                <w:sz w:val="18"/>
              </w:rPr>
              <w:t>Imports</w:t>
            </w:r>
          </w:p>
        </w:tc>
        <w:tc>
          <w:tcPr>
            <w:tcW w:type="dxa" w:w="5184"/>
            <w:vAlign w:val="top"/>
          </w:tcPr>
          <w:p>
            <w:r>
              <w:rPr>
                <w:sz w:val="18"/>
              </w:rPr>
            </w:r>
            <w:r>
              <w:rPr>
                <w:b w:val="0"/>
                <w:sz w:val="18"/>
              </w:rPr>
              <w:t>data_sources, import_jobs, import_job_logs, source_records, scraper_runs, scraper_errors, data_quality_reviews</w:t>
            </w:r>
          </w:p>
        </w:tc>
      </w:tr>
      <w:tr>
        <w:tc>
          <w:tcPr>
            <w:tcW w:type="dxa" w:w="5184"/>
            <w:vAlign w:val="top"/>
          </w:tcPr>
          <w:p>
            <w:r>
              <w:rPr>
                <w:sz w:val="18"/>
              </w:rPr>
            </w:r>
            <w:r>
              <w:rPr>
                <w:b w:val="0"/>
                <w:sz w:val="18"/>
              </w:rPr>
              <w:t>AI</w:t>
            </w:r>
          </w:p>
        </w:tc>
        <w:tc>
          <w:tcPr>
            <w:tcW w:type="dxa" w:w="5184"/>
            <w:vAlign w:val="top"/>
          </w:tcPr>
          <w:p>
            <w:r>
              <w:rPr>
                <w:sz w:val="18"/>
              </w:rPr>
            </w:r>
            <w:r>
              <w:rPr>
                <w:b w:val="0"/>
                <w:sz w:val="18"/>
              </w:rPr>
              <w:t>ai_generation_jobs, ai_generated_itineraries, ai_prompt_logs, ai_source_contexts</w:t>
            </w:r>
          </w:p>
        </w:tc>
      </w:tr>
    </w:tbl>
    <w:p/>
    <w:p>
      <w:pPr>
        <w:pStyle w:val="Heading1"/>
      </w:pPr>
      <w:r>
        <w:t>15. API Endpoints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r>
              <w:rPr>
                <w:sz w:val="18"/>
              </w:rPr>
            </w:r>
            <w:r>
              <w:rPr>
                <w:b/>
                <w:color w:val="FFFFFF"/>
                <w:sz w:val="18"/>
              </w:rPr>
              <w:t>Module</w:t>
            </w:r>
          </w:p>
        </w:tc>
        <w:tc>
          <w:tcPr>
            <w:tcW w:type="dxa" w:w="5184"/>
            <w:vAlign w:val="top"/>
            <w:shd w:fill="1F4E79"/>
          </w:tcPr>
          <w:p>
            <w:r>
              <w:rPr>
                <w:sz w:val="18"/>
              </w:rPr>
            </w:r>
            <w:r>
              <w:rPr>
                <w:b/>
                <w:color w:val="FFFFFF"/>
                <w:sz w:val="18"/>
              </w:rPr>
              <w:t>Endpoints</w:t>
            </w:r>
          </w:p>
        </w:tc>
      </w:tr>
      <w:tr>
        <w:tc>
          <w:tcPr>
            <w:tcW w:type="dxa" w:w="5184"/>
            <w:vAlign w:val="top"/>
          </w:tcPr>
          <w:p>
            <w:r>
              <w:rPr>
                <w:sz w:val="18"/>
              </w:rPr>
            </w:r>
            <w:r>
              <w:rPr>
                <w:b w:val="0"/>
                <w:sz w:val="18"/>
              </w:rPr>
              <w:t>Countries</w:t>
            </w:r>
          </w:p>
        </w:tc>
        <w:tc>
          <w:tcPr>
            <w:tcW w:type="dxa" w:w="5184"/>
            <w:vAlign w:val="top"/>
          </w:tcPr>
          <w:p>
            <w:r>
              <w:rPr>
                <w:sz w:val="18"/>
              </w:rPr>
            </w:r>
            <w:r>
              <w:rPr>
                <w:b w:val="0"/>
                <w:sz w:val="18"/>
              </w:rPr>
              <w:t>GET /api/countries; GET /api/countries/:id; POST /api/admin/countries; PATCH /api/admin/countries/:id; POST /api/admin/data-import/countries/run</w:t>
            </w:r>
          </w:p>
        </w:tc>
      </w:tr>
      <w:tr>
        <w:tc>
          <w:tcPr>
            <w:tcW w:type="dxa" w:w="5184"/>
            <w:vAlign w:val="top"/>
          </w:tcPr>
          <w:p>
            <w:r>
              <w:rPr>
                <w:sz w:val="18"/>
              </w:rPr>
            </w:r>
            <w:r>
              <w:rPr>
                <w:b w:val="0"/>
                <w:sz w:val="18"/>
              </w:rPr>
              <w:t>Cities</w:t>
            </w:r>
          </w:p>
        </w:tc>
        <w:tc>
          <w:tcPr>
            <w:tcW w:type="dxa" w:w="5184"/>
            <w:vAlign w:val="top"/>
          </w:tcPr>
          <w:p>
            <w:r>
              <w:rPr>
                <w:sz w:val="18"/>
              </w:rPr>
            </w:r>
            <w:r>
              <w:rPr>
                <w:b w:val="0"/>
                <w:sz w:val="18"/>
              </w:rPr>
              <w:t>GET /api/cities?countryId=; GET /api/cities/:id; POST /api/admin/cities; PATCH /api/admin/cities/:id; POST /api/admin/data-import/cities/run</w:t>
            </w:r>
          </w:p>
        </w:tc>
      </w:tr>
      <w:tr>
        <w:tc>
          <w:tcPr>
            <w:tcW w:type="dxa" w:w="5184"/>
            <w:vAlign w:val="top"/>
          </w:tcPr>
          <w:p>
            <w:r>
              <w:rPr>
                <w:sz w:val="18"/>
              </w:rPr>
            </w:r>
            <w:r>
              <w:rPr>
                <w:b w:val="0"/>
                <w:sz w:val="18"/>
              </w:rPr>
              <w:t>Sights</w:t>
            </w:r>
          </w:p>
        </w:tc>
        <w:tc>
          <w:tcPr>
            <w:tcW w:type="dxa" w:w="5184"/>
            <w:vAlign w:val="top"/>
          </w:tcPr>
          <w:p>
            <w:r>
              <w:rPr>
                <w:sz w:val="18"/>
              </w:rPr>
            </w:r>
            <w:r>
              <w:rPr>
                <w:b w:val="0"/>
                <w:sz w:val="18"/>
              </w:rPr>
              <w:t>GET /api/sights?countryId=&amp;cityId=&amp;category=; GET /api/sights/:id; POST /api/admin/sights; PATCH /api/admin/sights/:id; POST /api/admin/data-import/sights/run; POST /api/admin/sights/:id/enrich; POST /api/admin/sights/:id/approve</w:t>
            </w:r>
          </w:p>
        </w:tc>
      </w:tr>
      <w:tr>
        <w:tc>
          <w:tcPr>
            <w:tcW w:type="dxa" w:w="5184"/>
            <w:vAlign w:val="top"/>
          </w:tcPr>
          <w:p>
            <w:r>
              <w:rPr>
                <w:sz w:val="18"/>
              </w:rPr>
            </w:r>
            <w:r>
              <w:rPr>
                <w:b w:val="0"/>
                <w:sz w:val="18"/>
              </w:rPr>
              <w:t>Hotels</w:t>
            </w:r>
          </w:p>
        </w:tc>
        <w:tc>
          <w:tcPr>
            <w:tcW w:type="dxa" w:w="5184"/>
            <w:vAlign w:val="top"/>
          </w:tcPr>
          <w:p>
            <w:r>
              <w:rPr>
                <w:sz w:val="18"/>
              </w:rPr>
            </w:r>
            <w:r>
              <w:rPr>
                <w:b w:val="0"/>
                <w:sz w:val="18"/>
              </w:rPr>
              <w:t>GET /api/hotels?countryId=&amp;cityId=; GET /api/hotels/:id; POST /api/hotels/search-prices; POST /api/admin/hotels/import; PATCH /api/admin/hotels/:id</w:t>
            </w:r>
          </w:p>
        </w:tc>
      </w:tr>
      <w:tr>
        <w:tc>
          <w:tcPr>
            <w:tcW w:type="dxa" w:w="5184"/>
            <w:vAlign w:val="top"/>
          </w:tcPr>
          <w:p>
            <w:r>
              <w:rPr>
                <w:sz w:val="18"/>
              </w:rPr>
            </w:r>
            <w:r>
              <w:rPr>
                <w:b w:val="0"/>
                <w:sz w:val="18"/>
              </w:rPr>
              <w:t>Flights</w:t>
            </w:r>
          </w:p>
        </w:tc>
        <w:tc>
          <w:tcPr>
            <w:tcW w:type="dxa" w:w="5184"/>
            <w:vAlign w:val="top"/>
          </w:tcPr>
          <w:p>
            <w:r>
              <w:rPr>
                <w:sz w:val="18"/>
              </w:rPr>
            </w:r>
            <w:r>
              <w:rPr>
                <w:b w:val="0"/>
                <w:sz w:val="18"/>
              </w:rPr>
              <w:t>POST /api/flights/search; POST /api/flights/confirm-price; GET /api/admin/flights/search-history</w:t>
            </w:r>
          </w:p>
        </w:tc>
      </w:tr>
      <w:tr>
        <w:tc>
          <w:tcPr>
            <w:tcW w:type="dxa" w:w="5184"/>
            <w:vAlign w:val="top"/>
          </w:tcPr>
          <w:p>
            <w:r>
              <w:rPr>
                <w:sz w:val="18"/>
              </w:rPr>
            </w:r>
            <w:r>
              <w:rPr>
                <w:b w:val="0"/>
                <w:sz w:val="18"/>
              </w:rPr>
              <w:t>Tour Builder</w:t>
            </w:r>
          </w:p>
        </w:tc>
        <w:tc>
          <w:tcPr>
            <w:tcW w:type="dxa" w:w="5184"/>
            <w:vAlign w:val="top"/>
          </w:tcPr>
          <w:p>
            <w:r>
              <w:rPr>
                <w:sz w:val="18"/>
              </w:rPr>
            </w:r>
            <w:r>
              <w:rPr>
                <w:b w:val="0"/>
                <w:sz w:val="18"/>
              </w:rPr>
              <w:t>GET/POST/PATCH tour templates; POST/GET/PATCH custom tours; POST/PATCH/DELETE custom tour days and day items; POST /api/ai/tour-generator; POST /api/custom-tours/:id/export-pdf</w:t>
            </w:r>
          </w:p>
        </w:tc>
      </w:tr>
    </w:tbl>
    <w:p/>
    <w:p>
      <w:pPr>
        <w:pStyle w:val="Heading1"/>
      </w:pPr>
      <w:r>
        <w:t>16. Source Adapter Design</w:t>
      </w:r>
    </w:p>
    <w:p>
      <w:pPr>
        <w:spacing w:after="120"/>
      </w:pPr>
      <w:r>
        <w:t>Every data source should use the same adapter pattern so Tourop can add or replace suppliers without rewriting the platform.</w:t>
      </w:r>
    </w:p>
    <w:p>
      <w:pPr>
        <w:pStyle w:val="Heading2"/>
      </w:pPr>
      <w:r>
        <w:t>Required Adapters</w:t>
      </w:r>
    </w:p>
    <w:p>
      <w:pPr>
        <w:pStyle w:val="ListBullet"/>
        <w:spacing w:after="20"/>
      </w:pPr>
      <w:r>
        <w:t>REST Countries Adapter</w:t>
      </w:r>
    </w:p>
    <w:p>
      <w:pPr>
        <w:pStyle w:val="ListBullet"/>
        <w:spacing w:after="20"/>
      </w:pPr>
      <w:r>
        <w:t>GeoNames Adapter</w:t>
      </w:r>
    </w:p>
    <w:p>
      <w:pPr>
        <w:pStyle w:val="ListBullet"/>
        <w:spacing w:after="20"/>
      </w:pPr>
      <w:r>
        <w:t>OpenTripMap Adapter</w:t>
      </w:r>
    </w:p>
    <w:p>
      <w:pPr>
        <w:pStyle w:val="ListBullet"/>
        <w:spacing w:after="20"/>
      </w:pPr>
      <w:r>
        <w:t>OpenStreetMap / Overpass Adapter</w:t>
      </w:r>
    </w:p>
    <w:p>
      <w:pPr>
        <w:pStyle w:val="ListBullet"/>
        <w:spacing w:after="20"/>
      </w:pPr>
      <w:r>
        <w:t>Wikimedia Commons Adapter</w:t>
      </w:r>
    </w:p>
    <w:p>
      <w:pPr>
        <w:pStyle w:val="ListBullet"/>
        <w:spacing w:after="20"/>
      </w:pPr>
      <w:r>
        <w:t>Google Places Adapter</w:t>
      </w:r>
    </w:p>
    <w:p>
      <w:pPr>
        <w:pStyle w:val="ListBullet"/>
        <w:spacing w:after="20"/>
      </w:pPr>
      <w:r>
        <w:t>Booking / Hotel Supplier API Adapter</w:t>
      </w:r>
    </w:p>
    <w:p>
      <w:pPr>
        <w:pStyle w:val="ListBullet"/>
        <w:spacing w:after="20"/>
      </w:pPr>
      <w:r>
        <w:t>Amadeus Flight API Adapter</w:t>
      </w:r>
    </w:p>
    <w:p>
      <w:pPr>
        <w:pStyle w:val="ListBullet"/>
        <w:spacing w:after="20"/>
      </w:pPr>
      <w:r>
        <w:t>Viator Activities API Adapter</w:t>
      </w:r>
    </w:p>
    <w:p>
      <w:pPr>
        <w:pStyle w:val="ListBullet"/>
        <w:spacing w:after="20"/>
      </w:pPr>
      <w:r>
        <w:t>Manual CSV Import Adapter</w:t>
      </w:r>
    </w:p>
    <w:p>
      <w:pPr>
        <w:pStyle w:val="ListBullet"/>
        <w:spacing w:after="20"/>
      </w:pPr>
      <w:r>
        <w:t>Official Website Scraper Adapter where allowed</w:t>
      </w:r>
    </w:p>
    <w:p>
      <w:pPr>
        <w:pStyle w:val="Heading2"/>
      </w:pPr>
      <w:r>
        <w:t>Adapter Interface Example</w:t>
      </w:r>
    </w:p>
    <w:p>
      <w:pPr>
        <w:pStyle w:val="CodeBlock"/>
      </w:pPr>
      <w:r>
        <w:t>interface DataSourceAdapter {</w:t>
      </w:r>
    </w:p>
    <w:p>
      <w:pPr>
        <w:pStyle w:val="CodeBlock"/>
      </w:pPr>
      <w:r>
        <w:t xml:space="preserve">  sourceName: string;</w:t>
      </w:r>
    </w:p>
    <w:p>
      <w:pPr>
        <w:pStyle w:val="CodeBlock"/>
      </w:pPr>
      <w:r/>
    </w:p>
    <w:p>
      <w:pPr>
        <w:pStyle w:val="CodeBlock"/>
      </w:pPr>
      <w:r>
        <w:t xml:space="preserve">  searchCountries?(): Promise&lt;CountryInput[]&gt;;</w:t>
      </w:r>
    </w:p>
    <w:p>
      <w:pPr>
        <w:pStyle w:val="CodeBlock"/>
      </w:pPr>
      <w:r>
        <w:t xml:space="preserve">  searchCities?(countryCode: string): Promise&lt;CityInput[]&gt;;</w:t>
      </w:r>
    </w:p>
    <w:p>
      <w:pPr>
        <w:pStyle w:val="CodeBlock"/>
      </w:pPr>
      <w:r>
        <w:t xml:space="preserve">  searchSights?(params: SightSearchParams): Promise&lt;SightInput[]&gt;;</w:t>
      </w:r>
    </w:p>
    <w:p>
      <w:pPr>
        <w:pStyle w:val="CodeBlock"/>
      </w:pPr>
      <w:r>
        <w:t xml:space="preserve">  getSightDetails?(externalId: string): Promise&lt;SightDetailInput&gt;;</w:t>
      </w:r>
    </w:p>
    <w:p>
      <w:pPr>
        <w:pStyle w:val="CodeBlock"/>
      </w:pPr>
      <w:r>
        <w:t xml:space="preserve">  searchHotels?(params: HotelSearchParams): Promise&lt;HotelResult[]&gt;;</w:t>
      </w:r>
    </w:p>
    <w:p>
      <w:pPr>
        <w:pStyle w:val="CodeBlock"/>
      </w:pPr>
      <w:r>
        <w:t xml:space="preserve">  searchFlights?(params: FlightSearchParams): Promise&lt;FlightResult[]&gt;;</w:t>
      </w:r>
    </w:p>
    <w:p>
      <w:pPr>
        <w:pStyle w:val="CodeBlock"/>
      </w:pPr>
      <w:r>
        <w:t>}</w:t>
      </w:r>
    </w:p>
    <w:p>
      <w:pPr>
        <w:pStyle w:val="Heading2"/>
      </w:pPr>
      <w:r>
        <w:t>Scraper Safety Features</w:t>
      </w:r>
    </w:p>
    <w:p>
      <w:pPr>
        <w:pStyle w:val="ListBullet"/>
        <w:spacing w:after="20"/>
      </w:pPr>
      <w:r>
        <w:t>robots.txt check</w:t>
      </w:r>
    </w:p>
    <w:p>
      <w:pPr>
        <w:pStyle w:val="ListBullet"/>
        <w:spacing w:after="20"/>
      </w:pPr>
      <w:r>
        <w:t>rate limit per domain</w:t>
      </w:r>
    </w:p>
    <w:p>
      <w:pPr>
        <w:pStyle w:val="ListBullet"/>
        <w:spacing w:after="20"/>
      </w:pPr>
      <w:r>
        <w:t>retry with backoff</w:t>
      </w:r>
    </w:p>
    <w:p>
      <w:pPr>
        <w:pStyle w:val="ListBullet"/>
        <w:spacing w:after="20"/>
      </w:pPr>
      <w:r>
        <w:t>source terms tracking</w:t>
      </w:r>
    </w:p>
    <w:p>
      <w:pPr>
        <w:pStyle w:val="ListBullet"/>
        <w:spacing w:after="20"/>
      </w:pPr>
      <w:r>
        <w:t>source attribution</w:t>
      </w:r>
    </w:p>
    <w:p>
      <w:pPr>
        <w:pStyle w:val="ListBullet"/>
        <w:spacing w:after="20"/>
      </w:pPr>
      <w:r>
        <w:t>admin kill switch</w:t>
      </w:r>
    </w:p>
    <w:p>
      <w:pPr>
        <w:pStyle w:val="ListBullet"/>
        <w:spacing w:after="20"/>
      </w:pPr>
      <w:r>
        <w:t>do-not-scrape domain list</w:t>
      </w:r>
    </w:p>
    <w:p>
      <w:pPr>
        <w:pStyle w:val="ListBullet"/>
        <w:spacing w:after="20"/>
      </w:pPr>
      <w:r>
        <w:t>scraper audit logs</w:t>
      </w:r>
    </w:p>
    <w:p>
      <w:pPr>
        <w:pStyle w:val="ListBullet"/>
        <w:spacing w:after="20"/>
      </w:pPr>
      <w:r>
        <w:t>error logs</w:t>
      </w:r>
    </w:p>
    <w:p>
      <w:r>
        <w:br w:type="page"/>
      </w:r>
    </w:p>
    <w:p>
      <w:pPr>
        <w:pStyle w:val="Heading1"/>
      </w:pPr>
      <w:r>
        <w:t>17. Pricing Logic</w:t>
      </w:r>
    </w:p>
    <w:p>
      <w:pPr>
        <w:spacing w:after="120"/>
      </w:pPr>
      <w:r>
        <w:t>Tour pricing should combine live supplier prices, manual supplier contract rates, and estimated price ranges. The system must clearly label whether the price is confirmed or needs supplier confirmation.</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r>
              <w:rPr>
                <w:sz w:val="18"/>
              </w:rPr>
            </w:r>
            <w:r>
              <w:rPr>
                <w:b/>
                <w:color w:val="FFFFFF"/>
                <w:sz w:val="18"/>
              </w:rPr>
              <w:t>Pricing Priority</w:t>
            </w:r>
          </w:p>
        </w:tc>
        <w:tc>
          <w:tcPr>
            <w:tcW w:type="dxa" w:w="5184"/>
            <w:vAlign w:val="top"/>
            <w:shd w:fill="1F4E79"/>
          </w:tcPr>
          <w:p>
            <w:r>
              <w:rPr>
                <w:sz w:val="18"/>
              </w:rPr>
            </w:r>
            <w:r>
              <w:rPr>
                <w:b/>
                <w:color w:val="FFFFFF"/>
                <w:sz w:val="18"/>
              </w:rPr>
              <w:t>Meaning</w:t>
            </w:r>
          </w:p>
        </w:tc>
      </w:tr>
      <w:tr>
        <w:tc>
          <w:tcPr>
            <w:tcW w:type="dxa" w:w="5184"/>
            <w:vAlign w:val="top"/>
          </w:tcPr>
          <w:p>
            <w:r>
              <w:rPr>
                <w:sz w:val="18"/>
              </w:rPr>
            </w:r>
            <w:r>
              <w:rPr>
                <w:b w:val="0"/>
                <w:sz w:val="18"/>
              </w:rPr>
              <w:t>1. Confirmed supplier/API price</w:t>
            </w:r>
          </w:p>
        </w:tc>
        <w:tc>
          <w:tcPr>
            <w:tcW w:type="dxa" w:w="5184"/>
            <w:vAlign w:val="top"/>
          </w:tcPr>
          <w:p>
            <w:r>
              <w:rPr>
                <w:sz w:val="18"/>
              </w:rPr>
            </w:r>
            <w:r>
              <w:rPr>
                <w:b w:val="0"/>
                <w:sz w:val="18"/>
              </w:rPr>
              <w:t>Most reliable live or confirmed price.</w:t>
            </w:r>
          </w:p>
        </w:tc>
      </w:tr>
      <w:tr>
        <w:tc>
          <w:tcPr>
            <w:tcW w:type="dxa" w:w="5184"/>
            <w:vAlign w:val="top"/>
          </w:tcPr>
          <w:p>
            <w:r>
              <w:rPr>
                <w:sz w:val="18"/>
              </w:rPr>
            </w:r>
            <w:r>
              <w:rPr>
                <w:b w:val="0"/>
                <w:sz w:val="18"/>
              </w:rPr>
              <w:t>2. Manual contract rate</w:t>
            </w:r>
          </w:p>
        </w:tc>
        <w:tc>
          <w:tcPr>
            <w:tcW w:type="dxa" w:w="5184"/>
            <w:vAlign w:val="top"/>
          </w:tcPr>
          <w:p>
            <w:r>
              <w:rPr>
                <w:sz w:val="18"/>
              </w:rPr>
            </w:r>
            <w:r>
              <w:rPr>
                <w:b w:val="0"/>
                <w:sz w:val="18"/>
              </w:rPr>
              <w:t>Rate entered by admin from supplier agreement.</w:t>
            </w:r>
          </w:p>
        </w:tc>
      </w:tr>
      <w:tr>
        <w:tc>
          <w:tcPr>
            <w:tcW w:type="dxa" w:w="5184"/>
            <w:vAlign w:val="top"/>
          </w:tcPr>
          <w:p>
            <w:r>
              <w:rPr>
                <w:sz w:val="18"/>
              </w:rPr>
            </w:r>
            <w:r>
              <w:rPr>
                <w:b w:val="0"/>
                <w:sz w:val="18"/>
              </w:rPr>
              <w:t>3. Latest price snapshot</w:t>
            </w:r>
          </w:p>
        </w:tc>
        <w:tc>
          <w:tcPr>
            <w:tcW w:type="dxa" w:w="5184"/>
            <w:vAlign w:val="top"/>
          </w:tcPr>
          <w:p>
            <w:r>
              <w:rPr>
                <w:sz w:val="18"/>
              </w:rPr>
            </w:r>
            <w:r>
              <w:rPr>
                <w:b w:val="0"/>
                <w:sz w:val="18"/>
              </w:rPr>
              <w:t>Recently searched cached price.</w:t>
            </w:r>
          </w:p>
        </w:tc>
      </w:tr>
      <w:tr>
        <w:tc>
          <w:tcPr>
            <w:tcW w:type="dxa" w:w="5184"/>
            <w:vAlign w:val="top"/>
          </w:tcPr>
          <w:p>
            <w:r>
              <w:rPr>
                <w:sz w:val="18"/>
              </w:rPr>
            </w:r>
            <w:r>
              <w:rPr>
                <w:b w:val="0"/>
                <w:sz w:val="18"/>
              </w:rPr>
              <w:t>4. Estimated range</w:t>
            </w:r>
          </w:p>
        </w:tc>
        <w:tc>
          <w:tcPr>
            <w:tcW w:type="dxa" w:w="5184"/>
            <w:vAlign w:val="top"/>
          </w:tcPr>
          <w:p>
            <w:r>
              <w:rPr>
                <w:sz w:val="18"/>
              </w:rPr>
            </w:r>
            <w:r>
              <w:rPr>
                <w:b w:val="0"/>
                <w:sz w:val="18"/>
              </w:rPr>
              <w:t>Useful for planning but not final.</w:t>
            </w:r>
          </w:p>
        </w:tc>
      </w:tr>
      <w:tr>
        <w:tc>
          <w:tcPr>
            <w:tcW w:type="dxa" w:w="5184"/>
            <w:vAlign w:val="top"/>
          </w:tcPr>
          <w:p>
            <w:r>
              <w:rPr>
                <w:sz w:val="18"/>
              </w:rPr>
            </w:r>
            <w:r>
              <w:rPr>
                <w:b w:val="0"/>
                <w:sz w:val="18"/>
              </w:rPr>
              <w:t>5. Needs confirmation</w:t>
            </w:r>
          </w:p>
        </w:tc>
        <w:tc>
          <w:tcPr>
            <w:tcW w:type="dxa" w:w="5184"/>
            <w:vAlign w:val="top"/>
          </w:tcPr>
          <w:p>
            <w:r>
              <w:rPr>
                <w:sz w:val="18"/>
              </w:rPr>
            </w:r>
            <w:r>
              <w:rPr>
                <w:b w:val="0"/>
                <w:sz w:val="18"/>
              </w:rPr>
              <w:t>No reliable price available.</w:t>
            </w:r>
          </w:p>
        </w:tc>
      </w:tr>
    </w:tbl>
    <w:p/>
    <w:p>
      <w:pPr>
        <w:spacing w:after="120"/>
      </w:pPr>
      <w:r>
        <w:t>Tour cost formula: total = flights + hotels + sight tickets + transport + guide + meals + service fee + markup.</w:t>
      </w:r>
    </w:p>
    <w:p>
      <w:pPr>
        <w:pStyle w:val="Heading2"/>
      </w:pPr>
      <w:r>
        <w:t>Markup Configuration</w:t>
      </w:r>
    </w:p>
    <w:p>
      <w:pPr>
        <w:pStyle w:val="ListBullet"/>
        <w:spacing w:after="20"/>
      </w:pPr>
      <w:r>
        <w:t>Markup percentage by country</w:t>
      </w:r>
    </w:p>
    <w:p>
      <w:pPr>
        <w:pStyle w:val="ListBullet"/>
        <w:spacing w:after="20"/>
      </w:pPr>
      <w:r>
        <w:t>Markup percentage by service type</w:t>
      </w:r>
    </w:p>
    <w:p>
      <w:pPr>
        <w:pStyle w:val="ListBullet"/>
        <w:spacing w:after="20"/>
      </w:pPr>
      <w:r>
        <w:t>Minimum profit per traveler</w:t>
      </w:r>
    </w:p>
    <w:p>
      <w:pPr>
        <w:pStyle w:val="ListBullet"/>
        <w:spacing w:after="20"/>
      </w:pPr>
      <w:r>
        <w:t>Fixed service fee</w:t>
      </w:r>
    </w:p>
    <w:p>
      <w:pPr>
        <w:pStyle w:val="ListBullet"/>
        <w:spacing w:after="20"/>
      </w:pPr>
      <w:r>
        <w:t>Group discount</w:t>
      </w:r>
    </w:p>
    <w:p>
      <w:pPr>
        <w:pStyle w:val="ListBullet"/>
        <w:spacing w:after="20"/>
      </w:pPr>
      <w:r>
        <w:t>Tour leader discount</w:t>
      </w:r>
    </w:p>
    <w:p>
      <w:pPr>
        <w:pStyle w:val="Heading1"/>
      </w:pPr>
      <w:r>
        <w:t>18. Roles and Permissions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r>
              <w:rPr>
                <w:sz w:val="18"/>
              </w:rPr>
            </w:r>
            <w:r>
              <w:rPr>
                <w:b/>
                <w:color w:val="FFFFFF"/>
                <w:sz w:val="18"/>
              </w:rPr>
              <w:t>Role</w:t>
            </w:r>
          </w:p>
        </w:tc>
        <w:tc>
          <w:tcPr>
            <w:tcW w:type="dxa" w:w="5184"/>
            <w:vAlign w:val="top"/>
            <w:shd w:fill="1F4E79"/>
          </w:tcPr>
          <w:p>
            <w:r>
              <w:rPr>
                <w:sz w:val="18"/>
              </w:rPr>
            </w:r>
            <w:r>
              <w:rPr>
                <w:b/>
                <w:color w:val="FFFFFF"/>
                <w:sz w:val="18"/>
              </w:rPr>
              <w:t>Permissions</w:t>
            </w:r>
          </w:p>
        </w:tc>
      </w:tr>
      <w:tr>
        <w:tc>
          <w:tcPr>
            <w:tcW w:type="dxa" w:w="5184"/>
            <w:vAlign w:val="top"/>
          </w:tcPr>
          <w:p>
            <w:r>
              <w:rPr>
                <w:sz w:val="18"/>
              </w:rPr>
            </w:r>
            <w:r>
              <w:rPr>
                <w:b w:val="0"/>
                <w:sz w:val="18"/>
              </w:rPr>
              <w:t>super_admin</w:t>
            </w:r>
          </w:p>
        </w:tc>
        <w:tc>
          <w:tcPr>
            <w:tcW w:type="dxa" w:w="5184"/>
            <w:vAlign w:val="top"/>
          </w:tcPr>
          <w:p>
            <w:r>
              <w:rPr>
                <w:sz w:val="18"/>
              </w:rPr>
            </w:r>
            <w:r>
              <w:rPr>
                <w:b w:val="0"/>
                <w:sz w:val="18"/>
              </w:rPr>
              <w:t>Full access to all data, settings, users, suppliers, and tools.</w:t>
            </w:r>
          </w:p>
        </w:tc>
      </w:tr>
      <w:tr>
        <w:tc>
          <w:tcPr>
            <w:tcW w:type="dxa" w:w="5184"/>
            <w:vAlign w:val="top"/>
          </w:tcPr>
          <w:p>
            <w:r>
              <w:rPr>
                <w:sz w:val="18"/>
              </w:rPr>
            </w:r>
            <w:r>
              <w:rPr>
                <w:b w:val="0"/>
                <w:sz w:val="18"/>
              </w:rPr>
              <w:t>country_manager</w:t>
            </w:r>
          </w:p>
        </w:tc>
        <w:tc>
          <w:tcPr>
            <w:tcW w:type="dxa" w:w="5184"/>
            <w:vAlign w:val="top"/>
          </w:tcPr>
          <w:p>
            <w:r>
              <w:rPr>
                <w:sz w:val="18"/>
              </w:rPr>
            </w:r>
            <w:r>
              <w:rPr>
                <w:b w:val="0"/>
                <w:sz w:val="18"/>
              </w:rPr>
              <w:t>Manage assigned countries.</w:t>
            </w:r>
          </w:p>
        </w:tc>
      </w:tr>
      <w:tr>
        <w:tc>
          <w:tcPr>
            <w:tcW w:type="dxa" w:w="5184"/>
            <w:vAlign w:val="top"/>
          </w:tcPr>
          <w:p>
            <w:r>
              <w:rPr>
                <w:sz w:val="18"/>
              </w:rPr>
            </w:r>
            <w:r>
              <w:rPr>
                <w:b w:val="0"/>
                <w:sz w:val="18"/>
              </w:rPr>
              <w:t>city_manager</w:t>
            </w:r>
          </w:p>
        </w:tc>
        <w:tc>
          <w:tcPr>
            <w:tcW w:type="dxa" w:w="5184"/>
            <w:vAlign w:val="top"/>
          </w:tcPr>
          <w:p>
            <w:r>
              <w:rPr>
                <w:sz w:val="18"/>
              </w:rPr>
            </w:r>
            <w:r>
              <w:rPr>
                <w:b w:val="0"/>
                <w:sz w:val="18"/>
              </w:rPr>
              <w:t>Manage assigned cities.</w:t>
            </w:r>
          </w:p>
        </w:tc>
      </w:tr>
      <w:tr>
        <w:tc>
          <w:tcPr>
            <w:tcW w:type="dxa" w:w="5184"/>
            <w:vAlign w:val="top"/>
          </w:tcPr>
          <w:p>
            <w:r>
              <w:rPr>
                <w:sz w:val="18"/>
              </w:rPr>
            </w:r>
            <w:r>
              <w:rPr>
                <w:b w:val="0"/>
                <w:sz w:val="18"/>
              </w:rPr>
              <w:t>content_editor</w:t>
            </w:r>
          </w:p>
        </w:tc>
        <w:tc>
          <w:tcPr>
            <w:tcW w:type="dxa" w:w="5184"/>
            <w:vAlign w:val="top"/>
          </w:tcPr>
          <w:p>
            <w:r>
              <w:rPr>
                <w:sz w:val="18"/>
              </w:rPr>
            </w:r>
            <w:r>
              <w:rPr>
                <w:b w:val="0"/>
                <w:sz w:val="18"/>
              </w:rPr>
              <w:t>Edit sights, content, and images.</w:t>
            </w:r>
          </w:p>
        </w:tc>
      </w:tr>
      <w:tr>
        <w:tc>
          <w:tcPr>
            <w:tcW w:type="dxa" w:w="5184"/>
            <w:vAlign w:val="top"/>
          </w:tcPr>
          <w:p>
            <w:r>
              <w:rPr>
                <w:sz w:val="18"/>
              </w:rPr>
            </w:r>
            <w:r>
              <w:rPr>
                <w:b w:val="0"/>
                <w:sz w:val="18"/>
              </w:rPr>
              <w:t>hotel_manager</w:t>
            </w:r>
          </w:p>
        </w:tc>
        <w:tc>
          <w:tcPr>
            <w:tcW w:type="dxa" w:w="5184"/>
            <w:vAlign w:val="top"/>
          </w:tcPr>
          <w:p>
            <w:r>
              <w:rPr>
                <w:sz w:val="18"/>
              </w:rPr>
            </w:r>
            <w:r>
              <w:rPr>
                <w:b w:val="0"/>
                <w:sz w:val="18"/>
              </w:rPr>
              <w:t>Manage hotels and rates.</w:t>
            </w:r>
          </w:p>
        </w:tc>
      </w:tr>
      <w:tr>
        <w:tc>
          <w:tcPr>
            <w:tcW w:type="dxa" w:w="5184"/>
            <w:vAlign w:val="top"/>
          </w:tcPr>
          <w:p>
            <w:r>
              <w:rPr>
                <w:sz w:val="18"/>
              </w:rPr>
            </w:r>
            <w:r>
              <w:rPr>
                <w:b w:val="0"/>
                <w:sz w:val="18"/>
              </w:rPr>
              <w:t>flight_agent</w:t>
            </w:r>
          </w:p>
        </w:tc>
        <w:tc>
          <w:tcPr>
            <w:tcW w:type="dxa" w:w="5184"/>
            <w:vAlign w:val="top"/>
          </w:tcPr>
          <w:p>
            <w:r>
              <w:rPr>
                <w:sz w:val="18"/>
              </w:rPr>
            </w:r>
            <w:r>
              <w:rPr>
                <w:b w:val="0"/>
                <w:sz w:val="18"/>
              </w:rPr>
              <w:t>Search and attach flights.</w:t>
            </w:r>
          </w:p>
        </w:tc>
      </w:tr>
      <w:tr>
        <w:tc>
          <w:tcPr>
            <w:tcW w:type="dxa" w:w="5184"/>
            <w:vAlign w:val="top"/>
          </w:tcPr>
          <w:p>
            <w:r>
              <w:rPr>
                <w:sz w:val="18"/>
              </w:rPr>
            </w:r>
            <w:r>
              <w:rPr>
                <w:b w:val="0"/>
                <w:sz w:val="18"/>
              </w:rPr>
              <w:t>tour_builder</w:t>
            </w:r>
          </w:p>
        </w:tc>
        <w:tc>
          <w:tcPr>
            <w:tcW w:type="dxa" w:w="5184"/>
            <w:vAlign w:val="top"/>
          </w:tcPr>
          <w:p>
            <w:r>
              <w:rPr>
                <w:sz w:val="18"/>
              </w:rPr>
            </w:r>
            <w:r>
              <w:rPr>
                <w:b w:val="0"/>
                <w:sz w:val="18"/>
              </w:rPr>
              <w:t>Create templates and custom tours.</w:t>
            </w:r>
          </w:p>
        </w:tc>
      </w:tr>
      <w:tr>
        <w:tc>
          <w:tcPr>
            <w:tcW w:type="dxa" w:w="5184"/>
            <w:vAlign w:val="top"/>
          </w:tcPr>
          <w:p>
            <w:r>
              <w:rPr>
                <w:sz w:val="18"/>
              </w:rPr>
            </w:r>
            <w:r>
              <w:rPr>
                <w:b w:val="0"/>
                <w:sz w:val="18"/>
              </w:rPr>
              <w:t>supplier</w:t>
            </w:r>
          </w:p>
        </w:tc>
        <w:tc>
          <w:tcPr>
            <w:tcW w:type="dxa" w:w="5184"/>
            <w:vAlign w:val="top"/>
          </w:tcPr>
          <w:p>
            <w:r>
              <w:rPr>
                <w:sz w:val="18"/>
              </w:rPr>
            </w:r>
            <w:r>
              <w:rPr>
                <w:b w:val="0"/>
                <w:sz w:val="18"/>
              </w:rPr>
              <w:t>Update own services and rates.</w:t>
            </w:r>
          </w:p>
        </w:tc>
      </w:tr>
      <w:tr>
        <w:tc>
          <w:tcPr>
            <w:tcW w:type="dxa" w:w="5184"/>
            <w:vAlign w:val="top"/>
          </w:tcPr>
          <w:p>
            <w:r>
              <w:rPr>
                <w:sz w:val="18"/>
              </w:rPr>
            </w:r>
            <w:r>
              <w:rPr>
                <w:b w:val="0"/>
                <w:sz w:val="18"/>
              </w:rPr>
              <w:t>travel_agent</w:t>
            </w:r>
          </w:p>
        </w:tc>
        <w:tc>
          <w:tcPr>
            <w:tcW w:type="dxa" w:w="5184"/>
            <w:vAlign w:val="top"/>
          </w:tcPr>
          <w:p>
            <w:r>
              <w:rPr>
                <w:sz w:val="18"/>
              </w:rPr>
            </w:r>
            <w:r>
              <w:rPr>
                <w:b w:val="0"/>
                <w:sz w:val="18"/>
              </w:rPr>
              <w:t>Create client tours and quotes.</w:t>
            </w:r>
          </w:p>
        </w:tc>
      </w:tr>
      <w:tr>
        <w:tc>
          <w:tcPr>
            <w:tcW w:type="dxa" w:w="5184"/>
            <w:vAlign w:val="top"/>
          </w:tcPr>
          <w:p>
            <w:r>
              <w:rPr>
                <w:sz w:val="18"/>
              </w:rPr>
            </w:r>
            <w:r>
              <w:rPr>
                <w:b w:val="0"/>
                <w:sz w:val="18"/>
              </w:rPr>
              <w:t>client</w:t>
            </w:r>
          </w:p>
        </w:tc>
        <w:tc>
          <w:tcPr>
            <w:tcW w:type="dxa" w:w="5184"/>
            <w:vAlign w:val="top"/>
          </w:tcPr>
          <w:p>
            <w:r>
              <w:rPr>
                <w:sz w:val="18"/>
              </w:rPr>
            </w:r>
            <w:r>
              <w:rPr>
                <w:b w:val="0"/>
                <w:sz w:val="18"/>
              </w:rPr>
              <w:t>Create or modify own custom tour.</w:t>
            </w:r>
          </w:p>
        </w:tc>
      </w:tr>
    </w:tbl>
    <w:p/>
    <w:p>
      <w:pPr>
        <w:pStyle w:val="Heading1"/>
      </w:pPr>
      <w:r>
        <w:t>19. Development Phases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r>
              <w:rPr>
                <w:sz w:val="18"/>
              </w:rPr>
            </w:r>
            <w:r>
              <w:rPr>
                <w:b/>
                <w:color w:val="FFFFFF"/>
                <w:sz w:val="18"/>
              </w:rPr>
              <w:t>Phase</w:t>
            </w:r>
          </w:p>
        </w:tc>
        <w:tc>
          <w:tcPr>
            <w:tcW w:type="dxa" w:w="5184"/>
            <w:vAlign w:val="top"/>
            <w:shd w:fill="1F4E79"/>
          </w:tcPr>
          <w:p>
            <w:r>
              <w:rPr>
                <w:sz w:val="18"/>
              </w:rPr>
            </w:r>
            <w:r>
              <w:rPr>
                <w:b/>
                <w:color w:val="FFFFFF"/>
                <w:sz w:val="18"/>
              </w:rPr>
              <w:t>Build</w:t>
            </w:r>
          </w:p>
        </w:tc>
      </w:tr>
      <w:tr>
        <w:tc>
          <w:tcPr>
            <w:tcW w:type="dxa" w:w="5184"/>
            <w:vAlign w:val="top"/>
          </w:tcPr>
          <w:p>
            <w:r>
              <w:rPr>
                <w:sz w:val="18"/>
              </w:rPr>
            </w:r>
            <w:r>
              <w:rPr>
                <w:b w:val="0"/>
                <w:sz w:val="18"/>
              </w:rPr>
              <w:t>Phase 1 - Core System</w:t>
            </w:r>
          </w:p>
        </w:tc>
        <w:tc>
          <w:tcPr>
            <w:tcW w:type="dxa" w:w="5184"/>
            <w:vAlign w:val="top"/>
          </w:tcPr>
          <w:p>
            <w:r>
              <w:rPr>
                <w:sz w:val="18"/>
              </w:rPr>
            </w:r>
            <w:r>
              <w:rPr>
                <w:b w:val="0"/>
                <w:sz w:val="18"/>
              </w:rPr>
              <w:t>Database, admin login, countries, cities, sights, manual CRUD, basic tour templates, basic tour builder.</w:t>
            </w:r>
          </w:p>
        </w:tc>
      </w:tr>
      <w:tr>
        <w:tc>
          <w:tcPr>
            <w:tcW w:type="dxa" w:w="5184"/>
            <w:vAlign w:val="top"/>
          </w:tcPr>
          <w:p>
            <w:r>
              <w:rPr>
                <w:sz w:val="18"/>
              </w:rPr>
            </w:r>
            <w:r>
              <w:rPr>
                <w:b w:val="0"/>
                <w:sz w:val="18"/>
              </w:rPr>
              <w:t>Phase 2 - Data Importers</w:t>
            </w:r>
          </w:p>
        </w:tc>
        <w:tc>
          <w:tcPr>
            <w:tcW w:type="dxa" w:w="5184"/>
            <w:vAlign w:val="top"/>
          </w:tcPr>
          <w:p>
            <w:r>
              <w:rPr>
                <w:sz w:val="18"/>
              </w:rPr>
            </w:r>
            <w:r>
              <w:rPr>
                <w:b w:val="0"/>
                <w:sz w:val="18"/>
              </w:rPr>
              <w:t>Country importer, city importer, sight importer, image importer, data quality scoring, import logs, admin approval flow.</w:t>
            </w:r>
          </w:p>
        </w:tc>
      </w:tr>
      <w:tr>
        <w:tc>
          <w:tcPr>
            <w:tcW w:type="dxa" w:w="5184"/>
            <w:vAlign w:val="top"/>
          </w:tcPr>
          <w:p>
            <w:r>
              <w:rPr>
                <w:sz w:val="18"/>
              </w:rPr>
            </w:r>
            <w:r>
              <w:rPr>
                <w:b w:val="0"/>
                <w:sz w:val="18"/>
              </w:rPr>
              <w:t>Phase 3 - Hotel and Flight Tools</w:t>
            </w:r>
          </w:p>
        </w:tc>
        <w:tc>
          <w:tcPr>
            <w:tcW w:type="dxa" w:w="5184"/>
            <w:vAlign w:val="top"/>
          </w:tcPr>
          <w:p>
            <w:r>
              <w:rPr>
                <w:sz w:val="18"/>
              </w:rPr>
            </w:r>
            <w:r>
              <w:rPr>
                <w:b w:val="0"/>
                <w:sz w:val="18"/>
              </w:rPr>
              <w:t>Hotel API integration, hotel price snapshots, flight API integration, flight price snapshots, attach hotels/flights to tours.</w:t>
            </w:r>
          </w:p>
        </w:tc>
      </w:tr>
      <w:tr>
        <w:tc>
          <w:tcPr>
            <w:tcW w:type="dxa" w:w="5184"/>
            <w:vAlign w:val="top"/>
          </w:tcPr>
          <w:p>
            <w:r>
              <w:rPr>
                <w:sz w:val="18"/>
              </w:rPr>
            </w:r>
            <w:r>
              <w:rPr>
                <w:b w:val="0"/>
                <w:sz w:val="18"/>
              </w:rPr>
              <w:t>Phase 4 - AI Tour Generator</w:t>
            </w:r>
          </w:p>
        </w:tc>
        <w:tc>
          <w:tcPr>
            <w:tcW w:type="dxa" w:w="5184"/>
            <w:vAlign w:val="top"/>
          </w:tcPr>
          <w:p>
            <w:r>
              <w:rPr>
                <w:sz w:val="18"/>
              </w:rPr>
            </w:r>
            <w:r>
              <w:rPr>
                <w:b w:val="0"/>
                <w:sz w:val="18"/>
              </w:rPr>
              <w:t>AI itinerary creation, AI tour modification, budget matching, pace matching, interest matching, missing-data warnings, PDF export.</w:t>
            </w:r>
          </w:p>
        </w:tc>
      </w:tr>
      <w:tr>
        <w:tc>
          <w:tcPr>
            <w:tcW w:type="dxa" w:w="5184"/>
            <w:vAlign w:val="top"/>
          </w:tcPr>
          <w:p>
            <w:r>
              <w:rPr>
                <w:sz w:val="18"/>
              </w:rPr>
            </w:r>
            <w:r>
              <w:rPr>
                <w:b w:val="0"/>
                <w:sz w:val="18"/>
              </w:rPr>
              <w:t>Phase 5 - Supplier and Quote System</w:t>
            </w:r>
          </w:p>
        </w:tc>
        <w:tc>
          <w:tcPr>
            <w:tcW w:type="dxa" w:w="5184"/>
            <w:vAlign w:val="top"/>
          </w:tcPr>
          <w:p>
            <w:r>
              <w:rPr>
                <w:sz w:val="18"/>
              </w:rPr>
            </w:r>
            <w:r>
              <w:rPr>
                <w:b w:val="0"/>
                <w:sz w:val="18"/>
              </w:rPr>
              <w:t>Supplier portal, manual contract rates, quote requests, supplier responses, final tour pricing, client quote approval.</w:t>
            </w:r>
          </w:p>
        </w:tc>
      </w:tr>
    </w:tbl>
    <w:p/>
    <w:p>
      <w:pPr>
        <w:pStyle w:val="Heading1"/>
      </w:pPr>
      <w:r>
        <w:t>20. Acceptance Criteria</w:t>
      </w:r>
    </w:p>
    <w:p>
      <w:pPr>
        <w:pStyle w:val="ListBullet"/>
        <w:spacing w:after="20"/>
      </w:pPr>
      <w:r>
        <w:t>Countries can be imported automatically.</w:t>
      </w:r>
    </w:p>
    <w:p>
      <w:pPr>
        <w:pStyle w:val="ListBullet"/>
        <w:spacing w:after="20"/>
      </w:pPr>
      <w:r>
        <w:t>Cities can be imported by country.</w:t>
      </w:r>
    </w:p>
    <w:p>
      <w:pPr>
        <w:pStyle w:val="ListBullet"/>
        <w:spacing w:after="20"/>
      </w:pPr>
      <w:r>
        <w:t>Sights can be imported by country and city.</w:t>
      </w:r>
    </w:p>
    <w:p>
      <w:pPr>
        <w:pStyle w:val="ListBullet"/>
        <w:spacing w:after="20"/>
      </w:pPr>
      <w:r>
        <w:t>Sight images can be collected and reviewed.</w:t>
      </w:r>
    </w:p>
    <w:p>
      <w:pPr>
        <w:pStyle w:val="ListBullet"/>
        <w:spacing w:after="20"/>
      </w:pPr>
      <w:r>
        <w:t>Sight hours and ticket prices can be stored.</w:t>
      </w:r>
    </w:p>
    <w:p>
      <w:pPr>
        <w:pStyle w:val="ListBullet"/>
        <w:spacing w:after="20"/>
      </w:pPr>
      <w:r>
        <w:t>Hotels can be searched and attached to tours.</w:t>
      </w:r>
    </w:p>
    <w:p>
      <w:pPr>
        <w:pStyle w:val="ListBullet"/>
        <w:spacing w:after="20"/>
      </w:pPr>
      <w:r>
        <w:t>Flight search returns lowest-price options from supplier/API integration.</w:t>
      </w:r>
    </w:p>
    <w:p>
      <w:pPr>
        <w:pStyle w:val="ListBullet"/>
        <w:spacing w:after="20"/>
      </w:pPr>
      <w:r>
        <w:t>Tour Builder can create day-by-day itineraries.</w:t>
      </w:r>
    </w:p>
    <w:p>
      <w:pPr>
        <w:pStyle w:val="ListBullet"/>
        <w:spacing w:after="20"/>
      </w:pPr>
      <w:r>
        <w:t>Existing templates can be copied and modified.</w:t>
      </w:r>
    </w:p>
    <w:p>
      <w:pPr>
        <w:pStyle w:val="ListBullet"/>
        <w:spacing w:after="20"/>
      </w:pPr>
      <w:r>
        <w:t>AI can generate itineraries using only verified database records.</w:t>
      </w:r>
    </w:p>
    <w:p>
      <w:pPr>
        <w:pStyle w:val="ListBullet"/>
        <w:spacing w:after="20"/>
      </w:pPr>
      <w:r>
        <w:t>Admin can review and approve imported content.</w:t>
      </w:r>
    </w:p>
    <w:p>
      <w:pPr>
        <w:pStyle w:val="ListBullet"/>
        <w:spacing w:after="20"/>
      </w:pPr>
      <w:r>
        <w:t>All import jobs have logs and errors.</w:t>
      </w:r>
    </w:p>
    <w:p>
      <w:pPr>
        <w:pStyle w:val="ListBullet"/>
        <w:spacing w:after="20"/>
      </w:pPr>
      <w:r>
        <w:t>All external source records are traceable.</w:t>
      </w:r>
    </w:p>
    <w:p>
      <w:pPr>
        <w:pStyle w:val="ListBullet"/>
        <w:spacing w:after="20"/>
      </w:pPr>
      <w:r>
        <w:t>No unauthorized scraping is implemented.</w:t>
      </w:r>
    </w:p>
    <w:p>
      <w:pPr>
        <w:pStyle w:val="ListBullet"/>
        <w:spacing w:after="20"/>
      </w:pPr>
      <w:r>
        <w:t>Tour can be exported as PDF.</w:t>
      </w:r>
    </w:p>
    <w:p>
      <w:pPr>
        <w:pStyle w:val="ListBullet"/>
        <w:spacing w:after="20"/>
      </w:pPr>
      <w:r>
        <w:t>Tour can be saved as reusable template.</w:t>
      </w:r>
    </w:p>
    <w:p>
      <w:pPr>
        <w:pStyle w:val="Heading1"/>
      </w:pPr>
      <w:r>
        <w:t>21. Environment Variables</w:t>
      </w:r>
    </w:p>
    <w:p>
      <w:pPr>
        <w:pStyle w:val="CodeBlock"/>
      </w:pPr>
      <w:r>
        <w:t>DATABASE_URL=</w:t>
      </w:r>
    </w:p>
    <w:p>
      <w:pPr>
        <w:pStyle w:val="CodeBlock"/>
      </w:pPr>
      <w:r>
        <w:t>REDIS_URL=</w:t>
      </w:r>
    </w:p>
    <w:p>
      <w:pPr>
        <w:pStyle w:val="CodeBlock"/>
      </w:pPr>
      <w:r/>
    </w:p>
    <w:p>
      <w:pPr>
        <w:pStyle w:val="CodeBlock"/>
      </w:pPr>
      <w:r>
        <w:t>REST_COUNTRIES_BASE_URL=</w:t>
      </w:r>
    </w:p>
    <w:p>
      <w:pPr>
        <w:pStyle w:val="CodeBlock"/>
      </w:pPr>
      <w:r>
        <w:t>GEONAMES_USERNAME=</w:t>
      </w:r>
    </w:p>
    <w:p>
      <w:pPr>
        <w:pStyle w:val="CodeBlock"/>
      </w:pPr>
      <w:r>
        <w:t>OPENTRIPMAP_API_KEY=</w:t>
      </w:r>
    </w:p>
    <w:p>
      <w:pPr>
        <w:pStyle w:val="CodeBlock"/>
      </w:pPr>
      <w:r>
        <w:t>GOOGLE_MAPS_API_KEY=</w:t>
      </w:r>
    </w:p>
    <w:p>
      <w:pPr>
        <w:pStyle w:val="CodeBlock"/>
      </w:pPr>
      <w:r>
        <w:t>BOOKING_AFFILIATE_ID=</w:t>
      </w:r>
    </w:p>
    <w:p>
      <w:pPr>
        <w:pStyle w:val="CodeBlock"/>
      </w:pPr>
      <w:r>
        <w:t>BOOKING_API_TOKEN=</w:t>
      </w:r>
    </w:p>
    <w:p>
      <w:pPr>
        <w:pStyle w:val="CodeBlock"/>
      </w:pPr>
      <w:r>
        <w:t>AMADEUS_CLIENT_ID=</w:t>
      </w:r>
    </w:p>
    <w:p>
      <w:pPr>
        <w:pStyle w:val="CodeBlock"/>
      </w:pPr>
      <w:r>
        <w:t>AMADEUS_CLIENT_SECRET=</w:t>
      </w:r>
    </w:p>
    <w:p>
      <w:pPr>
        <w:pStyle w:val="CodeBlock"/>
      </w:pPr>
      <w:r>
        <w:t>VIATOR_API_KEY=</w:t>
      </w:r>
    </w:p>
    <w:p>
      <w:pPr>
        <w:pStyle w:val="CodeBlock"/>
      </w:pPr>
      <w:r>
        <w:t>OPENAI_API_KEY=</w:t>
      </w:r>
    </w:p>
    <w:p>
      <w:pPr>
        <w:pStyle w:val="CodeBlock"/>
      </w:pPr>
      <w:r/>
    </w:p>
    <w:p>
      <w:pPr>
        <w:pStyle w:val="CodeBlock"/>
      </w:pPr>
      <w:r>
        <w:t>S3_BUCKET=</w:t>
      </w:r>
    </w:p>
    <w:p>
      <w:pPr>
        <w:pStyle w:val="CodeBlock"/>
      </w:pPr>
      <w:r>
        <w:t>S3_REGION=</w:t>
      </w:r>
    </w:p>
    <w:p>
      <w:pPr>
        <w:pStyle w:val="CodeBlock"/>
      </w:pPr>
      <w:r>
        <w:t>S3_ACCESS_KEY=</w:t>
      </w:r>
    </w:p>
    <w:p>
      <w:pPr>
        <w:pStyle w:val="CodeBlock"/>
      </w:pPr>
      <w:r>
        <w:t>S3_SECRET_KEY=</w:t>
      </w:r>
    </w:p>
    <w:p>
      <w:pPr>
        <w:pStyle w:val="CodeBlock"/>
      </w:pPr>
      <w:r/>
    </w:p>
    <w:p>
      <w:pPr>
        <w:pStyle w:val="CodeBlock"/>
      </w:pPr>
      <w:r>
        <w:t>ADMIN_EMAIL=</w:t>
      </w:r>
    </w:p>
    <w:p>
      <w:pPr>
        <w:pStyle w:val="CodeBlock"/>
      </w:pPr>
      <w:r>
        <w:t>JWT_SECRET=</w:t>
      </w:r>
    </w:p>
    <w:p>
      <w:pPr>
        <w:pStyle w:val="Heading1"/>
      </w:pPr>
      <w:r>
        <w:t>22. Copy-Paste Prompt for Antigravity / Sonnet</w:t>
      </w:r>
    </w:p>
    <w:p>
      <w:pPr>
        <w:spacing w:after="120"/>
      </w:pPr>
      <w:r>
        <w:t>Use the following prompt directly in Antigravity, Sonnet, Replit, or another coding agent.</w:t>
      </w:r>
    </w:p>
    <w:p>
      <w:pPr>
        <w:pStyle w:val="CodeBlock"/>
      </w:pPr>
      <w:r>
        <w:t>You are building missing tools for the Tourop travel platform.</w:t>
      </w:r>
    </w:p>
    <w:p>
      <w:pPr>
        <w:pStyle w:val="CodeBlock"/>
      </w:pPr>
      <w:r/>
    </w:p>
    <w:p>
      <w:pPr>
        <w:pStyle w:val="CodeBlock"/>
      </w:pPr>
      <w:r>
        <w:t>Build a full-stack travel data ingestion and tour generator system using Next.js, Tailwind CSS, Node.js API, PostgreSQL, Prisma, Redis, and BullMQ workers.</w:t>
      </w:r>
    </w:p>
    <w:p>
      <w:pPr>
        <w:pStyle w:val="CodeBlock"/>
      </w:pPr>
      <w:r/>
    </w:p>
    <w:p>
      <w:pPr>
        <w:pStyle w:val="CodeBlock"/>
      </w:pPr>
      <w:r>
        <w:t>The system must include:</w:t>
      </w:r>
    </w:p>
    <w:p>
      <w:pPr>
        <w:pStyle w:val="CodeBlock"/>
      </w:pPr>
      <w:r>
        <w:t>1. Country importer</w:t>
      </w:r>
    </w:p>
    <w:p>
      <w:pPr>
        <w:pStyle w:val="CodeBlock"/>
      </w:pPr>
      <w:r>
        <w:t>2. City importer</w:t>
      </w:r>
    </w:p>
    <w:p>
      <w:pPr>
        <w:pStyle w:val="CodeBlock"/>
      </w:pPr>
      <w:r>
        <w:t>3. Sight / attraction importer</w:t>
      </w:r>
    </w:p>
    <w:p>
      <w:pPr>
        <w:pStyle w:val="CodeBlock"/>
      </w:pPr>
      <w:r>
        <w:t>4. Sight detail enrichment tool</w:t>
      </w:r>
    </w:p>
    <w:p>
      <w:pPr>
        <w:pStyle w:val="CodeBlock"/>
      </w:pPr>
      <w:r>
        <w:t>5. Image collection and review system</w:t>
      </w:r>
    </w:p>
    <w:p>
      <w:pPr>
        <w:pStyle w:val="CodeBlock"/>
      </w:pPr>
      <w:r>
        <w:t>6. Hotel data and hotel price search tool</w:t>
      </w:r>
    </w:p>
    <w:p>
      <w:pPr>
        <w:pStyle w:val="CodeBlock"/>
      </w:pPr>
      <w:r>
        <w:t>7. Airline ticket price generator</w:t>
      </w:r>
    </w:p>
    <w:p>
      <w:pPr>
        <w:pStyle w:val="CodeBlock"/>
      </w:pPr>
      <w:r>
        <w:t>8. Day-by-day tour generator</w:t>
      </w:r>
    </w:p>
    <w:p>
      <w:pPr>
        <w:pStyle w:val="CodeBlock"/>
      </w:pPr>
      <w:r>
        <w:t>9. Admin dashboard</w:t>
      </w:r>
    </w:p>
    <w:p>
      <w:pPr>
        <w:pStyle w:val="CodeBlock"/>
      </w:pPr>
      <w:r>
        <w:t>10. AI tour generator using verified database records only</w:t>
      </w:r>
    </w:p>
    <w:p>
      <w:pPr>
        <w:pStyle w:val="CodeBlock"/>
      </w:pPr>
      <w:r/>
    </w:p>
    <w:p>
      <w:pPr>
        <w:pStyle w:val="CodeBlock"/>
      </w:pPr>
      <w:r>
        <w:t>The system must use legal APIs and open data first. Do not build illegal scrapers. Do not bypass CAPTCHA, paywalls, logins, or anti-bot systems. Do not scrape Booking.com, Google, airlines, or other major websites unless API or affiliate access is used.</w:t>
      </w:r>
    </w:p>
    <w:p>
      <w:pPr>
        <w:pStyle w:val="CodeBlock"/>
      </w:pPr>
      <w:r/>
    </w:p>
    <w:p>
      <w:pPr>
        <w:pStyle w:val="CodeBlock"/>
      </w:pPr>
      <w:r>
        <w:t>All data must store source name, source URL, external ID, license/attribution information when available, and last synced date.</w:t>
      </w:r>
    </w:p>
    <w:p>
      <w:pPr>
        <w:pStyle w:val="CodeBlock"/>
      </w:pPr>
      <w:r/>
    </w:p>
    <w:p>
      <w:pPr>
        <w:pStyle w:val="CodeBlock"/>
      </w:pPr>
      <w:r>
        <w:t>Required admin pages:</w:t>
      </w:r>
    </w:p>
    <w:p>
      <w:pPr>
        <w:pStyle w:val="CodeBlock"/>
      </w:pPr>
      <w:r>
        <w:t>/admin/data-tools</w:t>
      </w:r>
    </w:p>
    <w:p>
      <w:pPr>
        <w:pStyle w:val="CodeBlock"/>
      </w:pPr>
      <w:r>
        <w:t>/admin/countries</w:t>
      </w:r>
    </w:p>
    <w:p>
      <w:pPr>
        <w:pStyle w:val="CodeBlock"/>
      </w:pPr>
      <w:r>
        <w:t>/admin/cities</w:t>
      </w:r>
    </w:p>
    <w:p>
      <w:pPr>
        <w:pStyle w:val="CodeBlock"/>
      </w:pPr>
      <w:r>
        <w:t>/admin/sights</w:t>
      </w:r>
    </w:p>
    <w:p>
      <w:pPr>
        <w:pStyle w:val="CodeBlock"/>
      </w:pPr>
      <w:r>
        <w:t>/admin/hotels</w:t>
      </w:r>
    </w:p>
    <w:p>
      <w:pPr>
        <w:pStyle w:val="CodeBlock"/>
      </w:pPr>
      <w:r>
        <w:t>/admin/flights</w:t>
      </w:r>
    </w:p>
    <w:p>
      <w:pPr>
        <w:pStyle w:val="CodeBlock"/>
      </w:pPr>
      <w:r>
        <w:t>/tour-builder</w:t>
      </w:r>
    </w:p>
    <w:p>
      <w:pPr>
        <w:pStyle w:val="CodeBlock"/>
      </w:pPr>
      <w:r/>
    </w:p>
    <w:p>
      <w:pPr>
        <w:pStyle w:val="CodeBlock"/>
      </w:pPr>
      <w:r>
        <w:t>Required database tables:</w:t>
      </w:r>
    </w:p>
    <w:p>
      <w:pPr>
        <w:pStyle w:val="CodeBlock"/>
      </w:pPr>
      <w:r>
        <w:t>countries, cities, regions, airports, sights, sight_categories, sight_images, sight_hours, sight_ticket_prices, hotels, hotel_images, hotel_amenities, hotel_room_types, hotel_price_snapshots, airlines, flight_searches, flight_price_snapshots, tour_templates, tour_template_days, tour_template_day_items, custom_tours, custom_tour_days, custom_tour_day_items, tour_quotes, tour_quote_items, data_sources, import_jobs, import_job_logs, scraper_runs, scraper_errors, data_quality_reviews, ai_generation_jobs, ai_generated_itineraries, ai_prompt_logs.</w:t>
      </w:r>
    </w:p>
    <w:p>
      <w:pPr>
        <w:pStyle w:val="CodeBlock"/>
      </w:pPr>
      <w:r/>
    </w:p>
    <w:p>
      <w:pPr>
        <w:pStyle w:val="CodeBlock"/>
      </w:pPr>
      <w:r>
        <w:t>Tour Builder must allow: create tour from existing template, create tour from zero, AI generate tour, add/remove/reorder days, add sights, add hotels, add flights, add transportation, add meals, add guide service, add free time, calculate estimated cost, export itinerary to PDF, save custom tour, and save as reusable template.</w:t>
      </w:r>
    </w:p>
    <w:p>
      <w:pPr>
        <w:pStyle w:val="CodeBlock"/>
      </w:pPr>
      <w:r/>
    </w:p>
    <w:p>
      <w:pPr>
        <w:pStyle w:val="CodeBlock"/>
      </w:pPr>
      <w:r>
        <w:t>AI Tour Generator rules: use only verified database records. Never invent prices, opening hours, hotel prices, flight prices, or ticket costs. If data is missing, mark it as "Needs supplier confirmation". Return structured JSON day-by-day itinerary.</w:t>
      </w:r>
    </w:p>
    <w:p>
      <w:pPr>
        <w:pStyle w:val="CodeBlock"/>
      </w:pPr>
      <w:r/>
    </w:p>
    <w:p>
      <w:pPr>
        <w:pStyle w:val="CodeBlock"/>
      </w:pPr>
      <w:r>
        <w:t>Build source adapters for REST Countries, GeoNames, OpenTripMap, OpenStreetMap/Overpass, Wikimedia Commons, Google Places, Booking or hotel supplier API, Amadeus Flight API, Viator Activities API, Manual CSV Import, and Official Website Scraper where allowed.</w:t>
      </w:r>
    </w:p>
    <w:p>
      <w:pPr>
        <w:pStyle w:val="CodeBlock"/>
      </w:pPr>
      <w:r/>
    </w:p>
    <w:p>
      <w:pPr>
        <w:pStyle w:val="CodeBlock"/>
      </w:pPr>
      <w:r>
        <w:t>Build background workers for country-import-worker, city-import-worker, sight-discovery-worker, sight-enrichment-worker, image-processing-worker, hotel-price-worker, flight-price-worker, tour-ai-worker, and data-quality-worker.</w:t>
      </w:r>
    </w:p>
    <w:p>
      <w:pPr>
        <w:pStyle w:val="CodeBlock"/>
      </w:pPr>
      <w:r/>
    </w:p>
    <w:p>
      <w:pPr>
        <w:pStyle w:val="CodeBlock"/>
      </w:pPr>
      <w:r>
        <w:t>Deliver:</w:t>
      </w:r>
    </w:p>
    <w:p>
      <w:pPr>
        <w:pStyle w:val="CodeBlock"/>
      </w:pPr>
      <w:r>
        <w:t>1. Full Prisma schema</w:t>
      </w:r>
    </w:p>
    <w:p>
      <w:pPr>
        <w:pStyle w:val="CodeBlock"/>
      </w:pPr>
      <w:r>
        <w:t>2. Backend API routes</w:t>
      </w:r>
    </w:p>
    <w:p>
      <w:pPr>
        <w:pStyle w:val="CodeBlock"/>
      </w:pPr>
      <w:r>
        <w:t>3. Frontend admin dashboard screens</w:t>
      </w:r>
    </w:p>
    <w:p>
      <w:pPr>
        <w:pStyle w:val="CodeBlock"/>
      </w:pPr>
      <w:r>
        <w:t>4. Tour Builder UI</w:t>
      </w:r>
    </w:p>
    <w:p>
      <w:pPr>
        <w:pStyle w:val="CodeBlock"/>
      </w:pPr>
      <w:r>
        <w:t>5. Source adapter interfaces</w:t>
      </w:r>
    </w:p>
    <w:p>
      <w:pPr>
        <w:pStyle w:val="CodeBlock"/>
      </w:pPr>
      <w:r>
        <w:t>6. Worker structure</w:t>
      </w:r>
    </w:p>
    <w:p>
      <w:pPr>
        <w:pStyle w:val="CodeBlock"/>
      </w:pPr>
      <w:r>
        <w:t>7. Environment variable template</w:t>
      </w:r>
    </w:p>
    <w:p>
      <w:pPr>
        <w:pStyle w:val="CodeBlock"/>
      </w:pPr>
      <w:r>
        <w:t>8. Seed data</w:t>
      </w:r>
    </w:p>
    <w:p>
      <w:pPr>
        <w:pStyle w:val="CodeBlock"/>
      </w:pPr>
      <w:r>
        <w:t>9. README with setup steps</w:t>
      </w:r>
    </w:p>
    <w:p>
      <w:pPr>
        <w:pStyle w:val="CodeBlock"/>
      </w:pPr>
      <w:r>
        <w:t>10. Acceptance tests</w:t>
      </w:r>
    </w:p>
    <w:p>
      <w:pPr>
        <w:pStyle w:val="Heading1"/>
      </w:pPr>
      <w:r>
        <w:t>23. Final Simple Summary</w:t>
      </w:r>
    </w:p>
    <w:p>
      <w:pPr>
        <w:pStyle w:val="ListBullet"/>
        <w:spacing w:after="20"/>
      </w:pPr>
      <w:r>
        <w:t>First: collect countries and cities.</w:t>
      </w:r>
    </w:p>
    <w:p>
      <w:pPr>
        <w:pStyle w:val="ListBullet"/>
        <w:spacing w:after="20"/>
      </w:pPr>
      <w:r>
        <w:t>Second: collect sights and attraction details.</w:t>
      </w:r>
    </w:p>
    <w:p>
      <w:pPr>
        <w:pStyle w:val="ListBullet"/>
        <w:spacing w:after="20"/>
      </w:pPr>
      <w:r>
        <w:t>Third: collect images, opening hours, and ticket prices.</w:t>
      </w:r>
    </w:p>
    <w:p>
      <w:pPr>
        <w:pStyle w:val="ListBullet"/>
        <w:spacing w:after="20"/>
      </w:pPr>
      <w:r>
        <w:t>Fourth: connect hotel and flight price APIs.</w:t>
      </w:r>
    </w:p>
    <w:p>
      <w:pPr>
        <w:pStyle w:val="ListBullet"/>
        <w:spacing w:after="20"/>
      </w:pPr>
      <w:r>
        <w:t>Fifth: build a day-by-day tour builder.</w:t>
      </w:r>
    </w:p>
    <w:p>
      <w:pPr>
        <w:pStyle w:val="ListBullet"/>
        <w:spacing w:after="20"/>
      </w:pPr>
      <w:r>
        <w:t>Sixth: add AI to help create and modify tours.</w:t>
      </w:r>
    </w:p>
    <w:p>
      <w:pPr>
        <w:pStyle w:val="ListBullet"/>
        <w:spacing w:after="20"/>
      </w:pPr>
      <w:r>
        <w:t>Seventh: let admin review everything before publishing.</w:t>
      </w:r>
    </w:p>
    <w:p>
      <w:pPr>
        <w:spacing w:after="120"/>
      </w:pPr>
      <w:r>
        <w:t>Most important rule: AI should help organize and write the tour, but real information must come from Tourop verified database records.</w:t>
      </w:r>
    </w:p>
    <w:sectPr w:rsidR="00FC693F" w:rsidRPr="0006063C" w:rsidSect="00034616">
      <w:footerReference w:type="default" r:id="rId9"/>
      <w:pgSz w:w="12240" w:h="15840"/>
      <w:pgMar w:top="864"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Tourop Developer Handoff - Travel Data, Scrapers/API Tools, Flight Price Generator, and Tour Builder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20"/>
      <w:ind w:left="288"/>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Tourop Travel Data + Tour Generator System</dc:title>
  <dc:subject>Developer handoff for travel data importers, compliant scrapers/API adapters, hotels, flights, and tour builder</dc:subject>
  <dc:creator>OpenAI</dc:creator>
  <cp:keywords>Tourop, travel, tour generator, data ingestion, hotels, flights, AI itinerary</cp:keywords>
  <dc:description>generated by python-docx</dc:description>
  <cp:lastModifiedBy/>
  <cp:revision>1</cp:revision>
  <dcterms:created xsi:type="dcterms:W3CDTF">2013-12-23T23:15:00Z</dcterms:created>
  <dcterms:modified xsi:type="dcterms:W3CDTF">2013-12-23T23:15:00Z</dcterms:modified>
  <cp:category/>
</cp:coreProperties>
</file>